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C48B" w14:textId="77777777" w:rsidR="00630692" w:rsidRDefault="00630692">
      <w:pPr>
        <w:jc w:val="center"/>
        <w:rPr>
          <w:b/>
          <w:sz w:val="32"/>
        </w:rPr>
      </w:pPr>
    </w:p>
    <w:p w14:paraId="65E0F85D" w14:textId="77777777" w:rsidR="004C3E0F" w:rsidRDefault="00000000">
      <w:pPr>
        <w:jc w:val="center"/>
      </w:pPr>
      <w:r>
        <w:rPr>
          <w:b/>
          <w:sz w:val="32"/>
        </w:rPr>
        <w:t>PLAYSTATION WEBSITE CLONE USING HTML, CSS AND JAVASCRIPT</w:t>
      </w:r>
    </w:p>
    <w:p w14:paraId="02A4E8E5" w14:textId="77777777" w:rsidR="004C3E0F" w:rsidRDefault="00000000">
      <w:r>
        <w:t>Aim: To create a clone of the PlayStation website using HTML, CSS and JavaScript by replicating the original website design and creating interactive game pages and a support form.</w:t>
      </w:r>
    </w:p>
    <w:p w14:paraId="695D931F" w14:textId="77777777" w:rsidR="00630692" w:rsidRDefault="00630692" w:rsidP="00630692">
      <w:r>
        <w:t>Technologies Used:</w:t>
      </w:r>
    </w:p>
    <w:p w14:paraId="45E1FB3B" w14:textId="77777777" w:rsidR="00630692" w:rsidRDefault="00630692" w:rsidP="00630692">
      <w:pPr>
        <w:pStyle w:val="ListBullet"/>
      </w:pPr>
      <w:r>
        <w:t>HTML5 – structure of web pages</w:t>
      </w:r>
    </w:p>
    <w:p w14:paraId="096FE0A7" w14:textId="77777777" w:rsidR="00630692" w:rsidRDefault="00630692" w:rsidP="00630692">
      <w:pPr>
        <w:pStyle w:val="ListBullet"/>
      </w:pPr>
      <w:r>
        <w:t>CSS3 – styling and layout</w:t>
      </w:r>
    </w:p>
    <w:p w14:paraId="240A0E75" w14:textId="77777777" w:rsidR="00630692" w:rsidRDefault="00630692" w:rsidP="00630692">
      <w:pPr>
        <w:pStyle w:val="ListBullet"/>
      </w:pPr>
      <w:r>
        <w:t>JavaScript – interactivity and dynamic behavior</w:t>
      </w:r>
    </w:p>
    <w:p w14:paraId="30D9634A" w14:textId="77777777" w:rsidR="00630692" w:rsidRDefault="00630692" w:rsidP="00630692">
      <w:pPr>
        <w:pStyle w:val="ListBullet"/>
      </w:pPr>
      <w:r>
        <w:t>VS Code / Browser – development and testing</w:t>
      </w:r>
    </w:p>
    <w:p w14:paraId="1EC2DDFC" w14:textId="77777777" w:rsidR="00630692" w:rsidRDefault="00630692" w:rsidP="00630692">
      <w:r>
        <w:t>Project Description: This project is a front-end PlayStation website clone. It includes a main landing page with navigation links, featured games, PlayStation 5 promotional sections, multiple individual game pages, and a user registration/support form. CSS is used for styling and page layouts. HTML builds the structure of every page. JavaScript is included for interactive behavior.</w:t>
      </w:r>
    </w:p>
    <w:p w14:paraId="2916C3AD" w14:textId="77777777" w:rsidR="00630692" w:rsidRDefault="00630692"/>
    <w:p w14:paraId="0B875C41" w14:textId="77777777" w:rsidR="004C3E0F" w:rsidRDefault="00000000">
      <w:r>
        <w:br w:type="page"/>
      </w:r>
    </w:p>
    <w:p w14:paraId="62EAF2E5" w14:textId="77777777" w:rsidR="004C3E0F" w:rsidRDefault="00000000">
      <w:r>
        <w:rPr>
          <w:b/>
          <w:sz w:val="26"/>
        </w:rPr>
        <w:lastRenderedPageBreak/>
        <w:t>File: index.html</w:t>
      </w:r>
    </w:p>
    <w:p w14:paraId="6A751E63"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&lt;title&gt;PlayStation Clone&lt;/title&gt;</w:t>
      </w:r>
      <w:r>
        <w:rPr>
          <w:rFonts w:ascii="Courier New" w:eastAsia="Courier New" w:hAnsi="Courier New"/>
          <w:sz w:val="16"/>
        </w:rPr>
        <w:br/>
        <w:t xml:space="preserve">    &lt;link rel="stylesheet" href="css/style.css"&gt;</w:t>
      </w:r>
      <w:r>
        <w:rPr>
          <w:rFonts w:ascii="Courier New" w:eastAsia="Courier New" w:hAnsi="Courier New"/>
          <w:sz w:val="16"/>
        </w:rPr>
        <w:br/>
        <w:t>&lt;/head&gt;</w:t>
      </w:r>
      <w:r>
        <w:rPr>
          <w:rFonts w:ascii="Courier New" w:eastAsia="Courier New" w:hAnsi="Courier New"/>
          <w:sz w:val="16"/>
        </w:rPr>
        <w:br/>
      </w:r>
      <w:r>
        <w:rPr>
          <w:rFonts w:ascii="Courier New" w:eastAsia="Courier New" w:hAnsi="Courier New"/>
          <w:sz w:val="16"/>
        </w:rPr>
        <w:br/>
        <w:t>&lt;body onload="initClock()"&gt;</w:t>
      </w:r>
      <w:r>
        <w:rPr>
          <w:rFonts w:ascii="Courier New" w:eastAsia="Courier New" w:hAnsi="Courier New"/>
          <w:sz w:val="16"/>
        </w:rPr>
        <w:br/>
        <w:t xml:space="preserve">    &lt;nav class="navbar"&gt;</w:t>
      </w:r>
      <w:r>
        <w:rPr>
          <w:rFonts w:ascii="Courier New" w:eastAsia="Courier New" w:hAnsi="Courier New"/>
          <w:sz w:val="16"/>
        </w:rPr>
        <w:br/>
        <w:t xml:space="preserve">        &lt;ul class="nav-list"&gt;</w:t>
      </w:r>
      <w:r>
        <w:rPr>
          <w:rFonts w:ascii="Courier New" w:eastAsia="Courier New" w:hAnsi="Courier New"/>
          <w:sz w:val="16"/>
        </w:rPr>
        <w:br/>
        <w:t xml:space="preserve">            &lt;div class="logo"&gt;&lt;img src="img/logo3.png" alt="logo"&gt;&lt;/div&gt;</w:t>
      </w:r>
      <w:r>
        <w:rPr>
          <w:rFonts w:ascii="Courier New" w:eastAsia="Courier New" w:hAnsi="Courier New"/>
          <w:sz w:val="16"/>
        </w:rPr>
        <w:br/>
        <w:t xml:space="preserve">            &lt;li&gt;&lt;a href="#Games"&gt;Games&lt;/a&gt;&lt;/li&gt;</w:t>
      </w:r>
      <w:r>
        <w:rPr>
          <w:rFonts w:ascii="Courier New" w:eastAsia="Courier New" w:hAnsi="Courier New"/>
          <w:sz w:val="16"/>
        </w:rPr>
        <w:br/>
        <w:t xml:space="preserve">            &lt;li&gt;&lt;a href="#Services"&gt;Services&lt;/a&gt;&lt;/li&gt;</w:t>
      </w:r>
      <w:r>
        <w:rPr>
          <w:rFonts w:ascii="Courier New" w:eastAsia="Courier New" w:hAnsi="Courier New"/>
          <w:sz w:val="16"/>
        </w:rPr>
        <w:br/>
        <w:t xml:space="preserve">            &lt;li&gt;&lt;a href="#Shop"&gt;Shop&lt;/a&gt;&lt;/li&gt;</w:t>
      </w:r>
      <w:r>
        <w:rPr>
          <w:rFonts w:ascii="Courier New" w:eastAsia="Courier New" w:hAnsi="Courier New"/>
          <w:sz w:val="16"/>
        </w:rPr>
        <w:br/>
        <w:t xml:space="preserve">            &lt;li&gt;&lt;a href="#Hardware"&gt;Hardware&lt;/a&gt;&lt;/li&gt;</w:t>
      </w:r>
      <w:r>
        <w:rPr>
          <w:rFonts w:ascii="Courier New" w:eastAsia="Courier New" w:hAnsi="Courier New"/>
          <w:sz w:val="16"/>
        </w:rPr>
        <w:br/>
        <w:t xml:space="preserve">            &lt;li&gt;&lt;a href="linkpages/form.html"&gt;Support&lt;/a&gt;&lt;/li&gt;</w:t>
      </w:r>
      <w:r>
        <w:rPr>
          <w:rFonts w:ascii="Courier New" w:eastAsia="Courier New" w:hAnsi="Courier New"/>
          <w:sz w:val="16"/>
        </w:rPr>
        <w:br/>
        <w:t xml:space="preserve">        &lt;/ul&gt;</w:t>
      </w:r>
      <w:r>
        <w:rPr>
          <w:rFonts w:ascii="Courier New" w:eastAsia="Courier New" w:hAnsi="Courier New"/>
          <w:sz w:val="16"/>
        </w:rPr>
        <w:br/>
        <w:t xml:space="preserve">        &lt;div class="rightnav"&gt;</w:t>
      </w:r>
      <w:r>
        <w:rPr>
          <w:rFonts w:ascii="Courier New" w:eastAsia="Courier New" w:hAnsi="Courier New"/>
          <w:sz w:val="16"/>
        </w:rPr>
        <w:br/>
      </w:r>
      <w:r>
        <w:rPr>
          <w:rFonts w:ascii="Courier New" w:eastAsia="Courier New" w:hAnsi="Courier New"/>
          <w:sz w:val="16"/>
        </w:rPr>
        <w:br/>
        <w:t xml:space="preserve">            &lt;button class="btn"&gt;Sign in&lt;/button&gt;</w:t>
      </w:r>
      <w:r>
        <w:rPr>
          <w:rFonts w:ascii="Courier New" w:eastAsia="Courier New" w:hAnsi="Courier New"/>
          <w:sz w:val="16"/>
        </w:rPr>
        <w:br/>
        <w:t xml:space="preserve">        &lt;/div&gt;</w:t>
      </w:r>
      <w:r>
        <w:rPr>
          <w:rFonts w:ascii="Courier New" w:eastAsia="Courier New" w:hAnsi="Courier New"/>
          <w:sz w:val="16"/>
        </w:rPr>
        <w:br/>
        <w:t xml:space="preserve">    &lt;/nav&gt;</w:t>
      </w:r>
      <w:r>
        <w:rPr>
          <w:rFonts w:ascii="Courier New" w:eastAsia="Courier New" w:hAnsi="Courier New"/>
          <w:sz w:val="16"/>
        </w:rPr>
        <w:br/>
      </w:r>
      <w:r>
        <w:rPr>
          <w:rFonts w:ascii="Courier New" w:eastAsia="Courier New" w:hAnsi="Courier New"/>
          <w:sz w:val="16"/>
        </w:rPr>
        <w:br/>
        <w:t xml:space="preserve">    &lt;section class="background firstsecton"&gt;</w:t>
      </w:r>
      <w:r>
        <w:rPr>
          <w:rFonts w:ascii="Courier New" w:eastAsia="Courier New" w:hAnsi="Courier New"/>
          <w:sz w:val="16"/>
        </w:rPr>
        <w:br/>
        <w:t xml:space="preserve">        &lt;div class="box-main"&gt;</w:t>
      </w:r>
      <w:r>
        <w:rPr>
          <w:rFonts w:ascii="Courier New" w:eastAsia="Courier New" w:hAnsi="Courier New"/>
          <w:sz w:val="16"/>
        </w:rPr>
        <w:br/>
        <w:t xml:space="preserve">            &lt;div class="firsthalf"&gt;</w:t>
      </w:r>
      <w:r>
        <w:rPr>
          <w:rFonts w:ascii="Courier New" w:eastAsia="Courier New" w:hAnsi="Courier New"/>
          <w:sz w:val="16"/>
        </w:rPr>
        <w:br/>
        <w:t xml:space="preserve">                &lt;p class="text-big"&gt;Night City is calling&lt;/p&gt;</w:t>
      </w:r>
      <w:r>
        <w:rPr>
          <w:rFonts w:ascii="Courier New" w:eastAsia="Courier New" w:hAnsi="Courier New"/>
          <w:sz w:val="16"/>
        </w:rPr>
        <w:br/>
        <w:t xml:space="preserve">                &lt;p class="text-small"&gt;Become the cyber-enhanced mercenery, V, &lt;br&gt;and explore the futuristic world of</w:t>
      </w:r>
      <w:r>
        <w:rPr>
          <w:rFonts w:ascii="Courier New" w:eastAsia="Courier New" w:hAnsi="Courier New"/>
          <w:sz w:val="16"/>
        </w:rPr>
        <w:br/>
        <w:t xml:space="preserve">                    Cyberpunk 2077,&lt;br&gt; now enhanced for Playstation 5.&lt;/p&gt;</w:t>
      </w:r>
      <w:r>
        <w:rPr>
          <w:rFonts w:ascii="Courier New" w:eastAsia="Courier New" w:hAnsi="Courier New"/>
          <w:sz w:val="16"/>
        </w:rPr>
        <w:br/>
        <w:t xml:space="preserve">                &lt;div class="button"&gt;</w:t>
      </w:r>
      <w:r>
        <w:rPr>
          <w:rFonts w:ascii="Courier New" w:eastAsia="Courier New" w:hAnsi="Courier New"/>
          <w:sz w:val="16"/>
        </w:rPr>
        <w:br/>
        <w:t xml:space="preserve">                    &lt;button class="btn-sm"&gt;Buy Now&lt;/button&gt;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 class="secondhalf"&gt;</w:t>
      </w:r>
      <w:r>
        <w:rPr>
          <w:rFonts w:ascii="Courier New" w:eastAsia="Courier New" w:hAnsi="Courier New"/>
          <w:sz w:val="16"/>
        </w:rPr>
        <w:br/>
        <w:t xml:space="preserve">                &lt;/*img src="img/header4logo1.png" alt="Gran Turismo" * /&gt;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class="secondsection" id="Shop"&gt;</w:t>
      </w:r>
      <w:r>
        <w:rPr>
          <w:rFonts w:ascii="Courier New" w:eastAsia="Courier New" w:hAnsi="Courier New"/>
          <w:sz w:val="16"/>
        </w:rPr>
        <w:br/>
        <w:t xml:space="preserve">        &lt;div class="button-1"&gt;</w:t>
      </w:r>
      <w:r>
        <w:rPr>
          <w:rFonts w:ascii="Courier New" w:eastAsia="Courier New" w:hAnsi="Courier New"/>
          <w:sz w:val="16"/>
        </w:rPr>
        <w:br/>
        <w:t xml:space="preserve">            &lt;a href="linkpages/p2.html" class="btn-sm1"&gt;&lt;/a&gt;</w:t>
      </w:r>
      <w:r>
        <w:rPr>
          <w:rFonts w:ascii="Courier New" w:eastAsia="Courier New" w:hAnsi="Courier New"/>
          <w:sz w:val="16"/>
        </w:rPr>
        <w:br/>
        <w:t xml:space="preserve">            &lt;a href="linkpages/p1.html" class="btn-sm2"&gt;&lt;/a&gt;</w:t>
      </w:r>
      <w:r>
        <w:rPr>
          <w:rFonts w:ascii="Courier New" w:eastAsia="Courier New" w:hAnsi="Courier New"/>
          <w:sz w:val="16"/>
        </w:rPr>
        <w:br/>
        <w:t xml:space="preserve">            &lt;a href="linkpages/p3.html" class="btn-sm3"&gt;&lt;/a&gt;</w:t>
      </w:r>
      <w:r>
        <w:rPr>
          <w:rFonts w:ascii="Courier New" w:eastAsia="Courier New" w:hAnsi="Courier New"/>
          <w:sz w:val="16"/>
        </w:rPr>
        <w:br/>
        <w:t xml:space="preserve">            &lt;a href="linkpages/p4.html" class="btn-sm4"&gt;&lt;/a&gt;</w:t>
      </w:r>
      <w:r>
        <w:rPr>
          <w:rFonts w:ascii="Courier New" w:eastAsia="Courier New" w:hAnsi="Courier New"/>
          <w:sz w:val="16"/>
        </w:rPr>
        <w:br/>
        <w:t xml:space="preserve">            &lt;a href="linkpages/p5.html" class="btn-sm5"&gt;&lt;/a&gt;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class="background1 thirdsection"&gt;</w:t>
      </w:r>
      <w:r>
        <w:rPr>
          <w:rFonts w:ascii="Courier New" w:eastAsia="Courier New" w:hAnsi="Courier New"/>
          <w:sz w:val="16"/>
        </w:rPr>
        <w:br/>
        <w:t xml:space="preserve">        &lt;div class="box-main1"&gt;</w:t>
      </w:r>
      <w:r>
        <w:rPr>
          <w:rFonts w:ascii="Courier New" w:eastAsia="Courier New" w:hAnsi="Courier New"/>
          <w:sz w:val="16"/>
        </w:rPr>
        <w:br/>
        <w:t xml:space="preserve">            &lt;p class="textbig1"&gt;THIS MONTH&lt;/p&gt;</w:t>
      </w:r>
      <w:r>
        <w:rPr>
          <w:rFonts w:ascii="Courier New" w:eastAsia="Courier New" w:hAnsi="Courier New"/>
          <w:sz w:val="16"/>
        </w:rPr>
        <w:br/>
        <w:t xml:space="preserve">            &lt;p class="textbig2"&gt;ONLINE GAMES&lt;/p&gt;</w:t>
      </w:r>
      <w:r>
        <w:rPr>
          <w:rFonts w:ascii="Courier New" w:eastAsia="Courier New" w:hAnsi="Courier New"/>
          <w:sz w:val="16"/>
        </w:rPr>
        <w:br/>
        <w:t xml:space="preserve">            &lt;p class="textsmall1"&gt;Check out this month's biggest releases along with &lt;br&gt; </w:t>
      </w:r>
      <w:r>
        <w:rPr>
          <w:rFonts w:ascii="Courier New" w:eastAsia="Courier New" w:hAnsi="Courier New"/>
          <w:sz w:val="16"/>
        </w:rPr>
        <w:lastRenderedPageBreak/>
        <w:t>dedicated features,guides and</w:t>
      </w:r>
      <w:r>
        <w:rPr>
          <w:rFonts w:ascii="Courier New" w:eastAsia="Courier New" w:hAnsi="Courier New"/>
          <w:sz w:val="16"/>
        </w:rPr>
        <w:br/>
        <w:t xml:space="preserve">                more.&lt;/p&gt;</w:t>
      </w:r>
      <w:r>
        <w:rPr>
          <w:rFonts w:ascii="Courier New" w:eastAsia="Courier New" w:hAnsi="Courier New"/>
          <w:sz w:val="16"/>
        </w:rPr>
        <w:br/>
        <w:t xml:space="preserve">            &lt;div class="button-2"&gt;</w:t>
      </w:r>
      <w:r>
        <w:rPr>
          <w:rFonts w:ascii="Courier New" w:eastAsia="Courier New" w:hAnsi="Courier New"/>
          <w:sz w:val="16"/>
        </w:rPr>
        <w:br/>
        <w:t xml:space="preserve">                &lt;button class="btn1"&gt;Find out more&lt;/button&gt;</w:t>
      </w:r>
      <w:r>
        <w:rPr>
          <w:rFonts w:ascii="Courier New" w:eastAsia="Courier New" w:hAnsi="Courier New"/>
          <w:sz w:val="16"/>
        </w:rPr>
        <w:br/>
        <w:t xml:space="preserve">            &lt;/div&gt;</w:t>
      </w:r>
      <w:r>
        <w:rPr>
          <w:rFonts w:ascii="Courier New" w:eastAsia="Courier New" w:hAnsi="Courier New"/>
          <w:sz w:val="16"/>
        </w:rPr>
        <w:br/>
        <w:t xml:space="preserve">            &lt;div class="button-3"&gt;</w:t>
      </w:r>
      <w:r>
        <w:rPr>
          <w:rFonts w:ascii="Courier New" w:eastAsia="Courier New" w:hAnsi="Courier New"/>
          <w:sz w:val="16"/>
        </w:rPr>
        <w:br/>
        <w:t xml:space="preserve">                &lt;button class="card-1"&gt;1&lt;/button&gt;</w:t>
      </w:r>
      <w:r>
        <w:rPr>
          <w:rFonts w:ascii="Courier New" w:eastAsia="Courier New" w:hAnsi="Courier New"/>
          <w:sz w:val="16"/>
        </w:rPr>
        <w:br/>
        <w:t xml:space="preserve">                &lt;button class="card-2"&gt;1&lt;/button&gt;</w:t>
      </w:r>
      <w:r>
        <w:rPr>
          <w:rFonts w:ascii="Courier New" w:eastAsia="Courier New" w:hAnsi="Courier New"/>
          <w:sz w:val="16"/>
        </w:rPr>
        <w:br/>
        <w:t xml:space="preserve">                &lt;button class="card-3"&gt;1&lt;/button&gt;</w:t>
      </w:r>
      <w:r>
        <w:rPr>
          <w:rFonts w:ascii="Courier New" w:eastAsia="Courier New" w:hAnsi="Courier New"/>
          <w:sz w:val="16"/>
        </w:rPr>
        <w:br/>
        <w:t xml:space="preserve">            &lt;/div&gt;</w:t>
      </w:r>
      <w:r>
        <w:rPr>
          <w:rFonts w:ascii="Courier New" w:eastAsia="Courier New" w:hAnsi="Courier New"/>
          <w:sz w:val="16"/>
        </w:rPr>
        <w:br/>
        <w:t xml:space="preserve">            &lt;div class="span-main"&gt;</w:t>
      </w:r>
      <w:r>
        <w:rPr>
          <w:rFonts w:ascii="Courier New" w:eastAsia="Courier New" w:hAnsi="Courier New"/>
          <w:sz w:val="16"/>
        </w:rPr>
        <w:br/>
        <w:t xml:space="preserve">                &lt;span class="span1"&gt;PS4 and PS5 games to&lt;br&gt;look forward to this year&lt;/span&gt;</w:t>
      </w:r>
      <w:r>
        <w:rPr>
          <w:rFonts w:ascii="Courier New" w:eastAsia="Courier New" w:hAnsi="Courier New"/>
          <w:sz w:val="16"/>
        </w:rPr>
        <w:br/>
        <w:t xml:space="preserve">                &lt;span class="span2"&gt;Fitness games for fun workout&lt;/span&gt;</w:t>
      </w:r>
      <w:r>
        <w:rPr>
          <w:rFonts w:ascii="Courier New" w:eastAsia="Courier New" w:hAnsi="Courier New"/>
          <w:sz w:val="16"/>
        </w:rPr>
        <w:br/>
        <w:t xml:space="preserve">                &lt;span class="span3"&gt;2021: The Games ultimate&lt;br&gt;reviews&lt;/span&gt;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class="fourthsection"&gt;</w:t>
      </w:r>
      <w:r>
        <w:rPr>
          <w:rFonts w:ascii="Courier New" w:eastAsia="Courier New" w:hAnsi="Courier New"/>
          <w:sz w:val="16"/>
        </w:rPr>
        <w:br/>
        <w:t xml:space="preserve">        &lt;div class="box-main2"&gt;</w:t>
      </w:r>
      <w:r>
        <w:rPr>
          <w:rFonts w:ascii="Courier New" w:eastAsia="Courier New" w:hAnsi="Courier New"/>
          <w:sz w:val="16"/>
        </w:rPr>
        <w:br/>
        <w:t xml:space="preserve">            &lt;p class="text1"&gt;PLAY HAS NO LIMIT&lt;/p&gt;</w:t>
      </w:r>
      <w:r>
        <w:rPr>
          <w:rFonts w:ascii="Courier New" w:eastAsia="Courier New" w:hAnsi="Courier New"/>
          <w:sz w:val="16"/>
        </w:rPr>
        <w:br/>
        <w:t xml:space="preserve">            &lt;p class="textbig3"&gt;Introducing PlayStation 5&lt;/p&gt;</w:t>
      </w:r>
      <w:r>
        <w:rPr>
          <w:rFonts w:ascii="Courier New" w:eastAsia="Courier New" w:hAnsi="Courier New"/>
          <w:sz w:val="16"/>
        </w:rPr>
        <w:br/>
        <w:t xml:space="preserve">            &lt;p class="textsmall2"&gt;Unleash new gaming possibilities that you never anticipated&lt;/p&gt;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class="fifthsection" id="Hardware"&gt;</w:t>
      </w:r>
      <w:r>
        <w:rPr>
          <w:rFonts w:ascii="Courier New" w:eastAsia="Courier New" w:hAnsi="Courier New"/>
          <w:sz w:val="16"/>
        </w:rPr>
        <w:br/>
        <w:t xml:space="preserve">        &lt;div class="box-main3"&gt;</w:t>
      </w:r>
      <w:r>
        <w:rPr>
          <w:rFonts w:ascii="Courier New" w:eastAsia="Courier New" w:hAnsi="Courier New"/>
          <w:sz w:val="16"/>
        </w:rPr>
        <w:br/>
        <w:t xml:space="preserve">            &lt;div class="main-p"&gt;</w:t>
      </w:r>
      <w:r>
        <w:rPr>
          <w:rFonts w:ascii="Courier New" w:eastAsia="Courier New" w:hAnsi="Courier New"/>
          <w:sz w:val="16"/>
        </w:rPr>
        <w:br/>
        <w:t xml:space="preserve">                &lt;p class="textbig4"&gt;PlayStation 5 Console&lt;/p&gt;</w:t>
      </w:r>
      <w:r>
        <w:rPr>
          <w:rFonts w:ascii="Courier New" w:eastAsia="Courier New" w:hAnsi="Courier New"/>
          <w:sz w:val="16"/>
        </w:rPr>
        <w:br/>
        <w:t xml:space="preserve">                &lt;p class="textsmall3"&gt;Experience an all-new generation of incredible&lt;br&gt;PlayStation games.&lt;/p&gt;</w:t>
      </w:r>
      <w:r>
        <w:rPr>
          <w:rFonts w:ascii="Courier New" w:eastAsia="Courier New" w:hAnsi="Courier New"/>
          <w:sz w:val="16"/>
        </w:rPr>
        <w:br/>
        <w:t xml:space="preserve">                &lt;div class="button-4"&gt;</w:t>
      </w:r>
      <w:r>
        <w:rPr>
          <w:rFonts w:ascii="Courier New" w:eastAsia="Courier New" w:hAnsi="Courier New"/>
          <w:sz w:val="16"/>
        </w:rPr>
        <w:br/>
        <w:t xml:space="preserve">                    &lt;button class="btn2"&gt;Learn more&lt;/button&gt;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 class="playstationimg"&gt;</w:t>
      </w:r>
      <w:r>
        <w:rPr>
          <w:rFonts w:ascii="Courier New" w:eastAsia="Courier New" w:hAnsi="Courier New"/>
          <w:sz w:val="16"/>
        </w:rPr>
        <w:br/>
        <w:t xml:space="preserve">                &lt;img src="img/Playstation.png" alt="PlayStation"&gt;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class="background2 sixthsection" id="Games"&gt;</w:t>
      </w:r>
      <w:r>
        <w:rPr>
          <w:rFonts w:ascii="Courier New" w:eastAsia="Courier New" w:hAnsi="Courier New"/>
          <w:sz w:val="16"/>
        </w:rPr>
        <w:br/>
        <w:t xml:space="preserve">        &lt;div class="main-box4"&gt;</w:t>
      </w:r>
      <w:r>
        <w:rPr>
          <w:rFonts w:ascii="Courier New" w:eastAsia="Courier New" w:hAnsi="Courier New"/>
          <w:sz w:val="16"/>
        </w:rPr>
        <w:br/>
        <w:t xml:space="preserve">            &lt;img src="img/header20logo.png" alt="Elden"&gt;</w:t>
      </w:r>
      <w:r>
        <w:rPr>
          <w:rFonts w:ascii="Courier New" w:eastAsia="Courier New" w:hAnsi="Courier New"/>
          <w:sz w:val="16"/>
        </w:rPr>
        <w:br/>
        <w:t xml:space="preserve">            &lt;p class="textbig5"&gt;A new fantasy world&lt;/p&gt;</w:t>
      </w:r>
      <w:r>
        <w:rPr>
          <w:rFonts w:ascii="Courier New" w:eastAsia="Courier New" w:hAnsi="Courier New"/>
          <w:sz w:val="16"/>
        </w:rPr>
        <w:br/>
        <w:t xml:space="preserve">            &lt;p class="textsmall4"&gt;Become the Elden Lord in an epic adventure from Hidetaka Miyazaki&lt;br&gt; (Dark Souls) and</w:t>
      </w:r>
      <w:r>
        <w:rPr>
          <w:rFonts w:ascii="Courier New" w:eastAsia="Courier New" w:hAnsi="Courier New"/>
          <w:sz w:val="16"/>
        </w:rPr>
        <w:br/>
        <w:t xml:space="preserve">                George R. R. Martin (A Song of Ice and Fire), out&lt;br&gt; February 25 on PS4 &amp; PS5&lt;/p&gt;</w:t>
      </w:r>
      <w:r>
        <w:rPr>
          <w:rFonts w:ascii="Courier New" w:eastAsia="Courier New" w:hAnsi="Courier New"/>
          <w:sz w:val="16"/>
        </w:rPr>
        <w:br/>
        <w:t xml:space="preserve">            &lt;div class="button-5"&gt;</w:t>
      </w:r>
      <w:r>
        <w:rPr>
          <w:rFonts w:ascii="Courier New" w:eastAsia="Courier New" w:hAnsi="Courier New"/>
          <w:sz w:val="16"/>
        </w:rPr>
        <w:br/>
        <w:t xml:space="preserve">                &lt;button class="btn3"&gt;Pre-order now&lt;/button&gt;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class="background3 seventhsection"&gt;</w:t>
      </w:r>
      <w:r>
        <w:rPr>
          <w:rFonts w:ascii="Courier New" w:eastAsia="Courier New" w:hAnsi="Courier New"/>
          <w:sz w:val="16"/>
        </w:rPr>
        <w:br/>
        <w:t xml:space="preserve">        &lt;div class="main-box5"&gt;</w:t>
      </w:r>
      <w:r>
        <w:rPr>
          <w:rFonts w:ascii="Courier New" w:eastAsia="Courier New" w:hAnsi="Courier New"/>
          <w:sz w:val="16"/>
        </w:rPr>
        <w:br/>
        <w:t xml:space="preserve">            &lt;p class="textsmall5"&gt;New releases&lt;/p&gt;</w:t>
      </w:r>
      <w:r>
        <w:rPr>
          <w:rFonts w:ascii="Courier New" w:eastAsia="Courier New" w:hAnsi="Courier New"/>
          <w:sz w:val="16"/>
        </w:rPr>
        <w:br/>
        <w:t xml:space="preserve">            &lt;p class="text-small5"&gt;Great PS5 and PS4 games available now.&lt;/p&gt;</w:t>
      </w:r>
      <w:r>
        <w:rPr>
          <w:rFonts w:ascii="Courier New" w:eastAsia="Courier New" w:hAnsi="Courier New"/>
          <w:sz w:val="16"/>
        </w:rPr>
        <w:br/>
      </w:r>
      <w:r>
        <w:rPr>
          <w:rFonts w:ascii="Courier New" w:eastAsia="Courier New" w:hAnsi="Courier New"/>
          <w:sz w:val="16"/>
        </w:rPr>
        <w:lastRenderedPageBreak/>
        <w:t xml:space="preserve">            &lt;div class="button-6"&gt;</w:t>
      </w:r>
      <w:r>
        <w:rPr>
          <w:rFonts w:ascii="Courier New" w:eastAsia="Courier New" w:hAnsi="Courier New"/>
          <w:sz w:val="16"/>
        </w:rPr>
        <w:br/>
        <w:t xml:space="preserve">                &lt;button class="card-4"&gt;1&lt;/button&gt;</w:t>
      </w:r>
      <w:r>
        <w:rPr>
          <w:rFonts w:ascii="Courier New" w:eastAsia="Courier New" w:hAnsi="Courier New"/>
          <w:sz w:val="16"/>
        </w:rPr>
        <w:br/>
        <w:t xml:space="preserve">                &lt;button class="card-5"&gt;1&lt;/button&gt;</w:t>
      </w:r>
      <w:r>
        <w:rPr>
          <w:rFonts w:ascii="Courier New" w:eastAsia="Courier New" w:hAnsi="Courier New"/>
          <w:sz w:val="16"/>
        </w:rPr>
        <w:br/>
        <w:t xml:space="preserve">                &lt;button class="card-6"&gt;1&lt;/button&gt;</w:t>
      </w:r>
      <w:r>
        <w:rPr>
          <w:rFonts w:ascii="Courier New" w:eastAsia="Courier New" w:hAnsi="Courier New"/>
          <w:sz w:val="16"/>
        </w:rPr>
        <w:br/>
        <w:t xml:space="preserve">                &lt;button class="card-7"&gt;1&lt;/button&gt;</w:t>
      </w:r>
      <w:r>
        <w:rPr>
          <w:rFonts w:ascii="Courier New" w:eastAsia="Courier New" w:hAnsi="Courier New"/>
          <w:sz w:val="16"/>
        </w:rPr>
        <w:br/>
        <w:t xml:space="preserve">                &lt;button class="card-8"&gt;1&lt;/button&gt;</w:t>
      </w:r>
      <w:r>
        <w:rPr>
          <w:rFonts w:ascii="Courier New" w:eastAsia="Courier New" w:hAnsi="Courier New"/>
          <w:sz w:val="16"/>
        </w:rPr>
        <w:br/>
        <w:t xml:space="preserve">                &lt;div class="second-card-row"&gt;</w:t>
      </w:r>
      <w:r>
        <w:rPr>
          <w:rFonts w:ascii="Courier New" w:eastAsia="Courier New" w:hAnsi="Courier New"/>
          <w:sz w:val="16"/>
        </w:rPr>
        <w:br/>
        <w:t xml:space="preserve">                    &lt;button class="card-9"&gt;1&lt;/button&gt;</w:t>
      </w:r>
      <w:r>
        <w:rPr>
          <w:rFonts w:ascii="Courier New" w:eastAsia="Courier New" w:hAnsi="Courier New"/>
          <w:sz w:val="16"/>
        </w:rPr>
        <w:br/>
        <w:t xml:space="preserve">                    &lt;button class="card-10"&gt;1&lt;/button&gt;</w:t>
      </w:r>
      <w:r>
        <w:rPr>
          <w:rFonts w:ascii="Courier New" w:eastAsia="Courier New" w:hAnsi="Courier New"/>
          <w:sz w:val="16"/>
        </w:rPr>
        <w:br/>
        <w:t xml:space="preserve">                    &lt;button class="card-11"&gt;1&lt;/button&gt;</w:t>
      </w:r>
      <w:r>
        <w:rPr>
          <w:rFonts w:ascii="Courier New" w:eastAsia="Courier New" w:hAnsi="Courier New"/>
          <w:sz w:val="16"/>
        </w:rPr>
        <w:br/>
        <w:t xml:space="preserve">                    &lt;button class="card-12"&gt;1&lt;/button&gt;</w:t>
      </w:r>
      <w:r>
        <w:rPr>
          <w:rFonts w:ascii="Courier New" w:eastAsia="Courier New" w:hAnsi="Courier New"/>
          <w:sz w:val="16"/>
        </w:rPr>
        <w:br/>
        <w:t xml:space="preserve">                    &lt;button class="card-13"&gt;1&lt;/button&gt;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class="nba"&gt;</w:t>
      </w:r>
      <w:r>
        <w:rPr>
          <w:rFonts w:ascii="Courier New" w:eastAsia="Courier New" w:hAnsi="Courier New"/>
          <w:sz w:val="16"/>
        </w:rPr>
        <w:br/>
        <w:t xml:space="preserve">        &lt;div class="nba-main"&gt;</w:t>
      </w:r>
      <w:r>
        <w:rPr>
          <w:rFonts w:ascii="Courier New" w:eastAsia="Courier New" w:hAnsi="Courier New"/>
          <w:sz w:val="16"/>
        </w:rPr>
        <w:br/>
        <w:t xml:space="preserve">            &lt;div class="nbaimg"&gt;</w:t>
      </w:r>
      <w:r>
        <w:rPr>
          <w:rFonts w:ascii="Courier New" w:eastAsia="Courier New" w:hAnsi="Courier New"/>
          <w:sz w:val="16"/>
        </w:rPr>
        <w:br/>
        <w:t xml:space="preserve">                &lt;img src="img/nba.jpg" alt="NBA2K22"&gt;</w:t>
      </w:r>
      <w:r>
        <w:rPr>
          <w:rFonts w:ascii="Courier New" w:eastAsia="Courier New" w:hAnsi="Courier New"/>
          <w:sz w:val="16"/>
        </w:rPr>
        <w:br/>
        <w:t xml:space="preserve">            &lt;/div&gt;</w:t>
      </w:r>
      <w:r>
        <w:rPr>
          <w:rFonts w:ascii="Courier New" w:eastAsia="Courier New" w:hAnsi="Courier New"/>
          <w:sz w:val="16"/>
        </w:rPr>
        <w:br/>
        <w:t xml:space="preserve">            &lt;div class="main-n"&gt;</w:t>
      </w:r>
      <w:r>
        <w:rPr>
          <w:rFonts w:ascii="Courier New" w:eastAsia="Courier New" w:hAnsi="Courier New"/>
          <w:sz w:val="16"/>
        </w:rPr>
        <w:br/>
        <w:t xml:space="preserve">                &lt;p class="textnba"&gt;NBA 2K22 MyTEAM offer&lt;/p&gt;</w:t>
      </w:r>
      <w:r>
        <w:rPr>
          <w:rFonts w:ascii="Courier New" w:eastAsia="Courier New" w:hAnsi="Courier New"/>
          <w:sz w:val="16"/>
        </w:rPr>
        <w:br/>
        <w:t xml:space="preserve">                &lt;p class="textnba1"&gt;Join PlayStation Plus and get three NBA 2K22 MyTEAM Packs each month* for as</w:t>
      </w:r>
      <w:r>
        <w:rPr>
          <w:rFonts w:ascii="Courier New" w:eastAsia="Courier New" w:hAnsi="Courier New"/>
          <w:sz w:val="16"/>
        </w:rPr>
        <w:br/>
        <w:t xml:space="preserve">                    long&lt;br&gt; as you are a member through March 2022. An NBA 2K account is required to open&lt;br&gt; MyTEAM</w:t>
      </w:r>
      <w:r>
        <w:rPr>
          <w:rFonts w:ascii="Courier New" w:eastAsia="Courier New" w:hAnsi="Courier New"/>
          <w:sz w:val="16"/>
        </w:rPr>
        <w:br/>
        <w:t xml:space="preserve">                    Packs in MyTEAM Mode.&lt;/p&gt;</w:t>
      </w:r>
      <w:r>
        <w:rPr>
          <w:rFonts w:ascii="Courier New" w:eastAsia="Courier New" w:hAnsi="Courier New"/>
          <w:sz w:val="16"/>
        </w:rPr>
        <w:br/>
        <w:t xml:space="preserve">                &lt;div class="button-nba"&gt;</w:t>
      </w:r>
      <w:r>
        <w:rPr>
          <w:rFonts w:ascii="Courier New" w:eastAsia="Courier New" w:hAnsi="Courier New"/>
          <w:sz w:val="16"/>
        </w:rPr>
        <w:br/>
        <w:t xml:space="preserve">                    &lt;button class="btn-n"&gt;Learn more&lt;/button&gt;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class="specialsection"&gt;</w:t>
      </w:r>
      <w:r>
        <w:rPr>
          <w:rFonts w:ascii="Courier New" w:eastAsia="Courier New" w:hAnsi="Courier New"/>
          <w:sz w:val="16"/>
        </w:rPr>
        <w:br/>
        <w:t xml:space="preserve">        &lt;div class="mainspecial"&gt;</w:t>
      </w:r>
      <w:r>
        <w:rPr>
          <w:rFonts w:ascii="Courier New" w:eastAsia="Courier New" w:hAnsi="Courier New"/>
          <w:sz w:val="16"/>
        </w:rPr>
        <w:br/>
        <w:t xml:space="preserve">            &lt;p class="sp1"&gt;The latest mutiplayer games&lt;/p&gt;</w:t>
      </w:r>
      <w:r>
        <w:rPr>
          <w:rFonts w:ascii="Courier New" w:eastAsia="Courier New" w:hAnsi="Courier New"/>
          <w:sz w:val="16"/>
        </w:rPr>
        <w:br/>
        <w:t xml:space="preserve">            &lt;p class="sp2"&gt;Join the PS Plus community in these online games, available now&lt;br&gt;Overcome dynamic</w:t>
      </w:r>
      <w:r>
        <w:rPr>
          <w:rFonts w:ascii="Courier New" w:eastAsia="Courier New" w:hAnsi="Courier New"/>
          <w:sz w:val="16"/>
        </w:rPr>
        <w:br/>
        <w:t xml:space="preserve">                battlegrounds with the help of your squad, an&lt;br&gt; exhilarating first-person shooter featuring all-out</w:t>
      </w:r>
      <w:r>
        <w:rPr>
          <w:rFonts w:ascii="Courier New" w:eastAsia="Courier New" w:hAnsi="Courier New"/>
          <w:sz w:val="16"/>
        </w:rPr>
        <w:br/>
        <w:t xml:space="preserve">                warfare on a massive scale.&lt;br&gt;&lt;br&gt;NBA 2K22&lt;br&gt;&lt;br&gt;</w:t>
      </w:r>
      <w:r>
        <w:rPr>
          <w:rFonts w:ascii="Courier New" w:eastAsia="Courier New" w:hAnsi="Courier New"/>
          <w:sz w:val="16"/>
        </w:rPr>
        <w:br/>
        <w:t xml:space="preserve">                Craft a roster composed of current stars and NBA legends and build&lt;br&gt; your own dream team in NBA 2K22.</w:t>
      </w:r>
      <w:r>
        <w:rPr>
          <w:rFonts w:ascii="Courier New" w:eastAsia="Courier New" w:hAnsi="Courier New"/>
          <w:sz w:val="16"/>
        </w:rPr>
        <w:br/>
        <w:t xml:space="preserve">                Compete in real NBA and WNBA &lt;br&gt;environments for an immersive and authentic basketball experience.&lt;/p&gt;</w:t>
      </w:r>
      <w:r>
        <w:rPr>
          <w:rFonts w:ascii="Courier New" w:eastAsia="Courier New" w:hAnsi="Courier New"/>
          <w:sz w:val="16"/>
        </w:rPr>
        <w:br/>
        <w:t xml:space="preserve">            &lt;div class="sp"&gt;</w:t>
      </w:r>
      <w:r>
        <w:rPr>
          <w:rFonts w:ascii="Courier New" w:eastAsia="Courier New" w:hAnsi="Courier New"/>
          <w:sz w:val="16"/>
        </w:rPr>
        <w:br/>
        <w:t xml:space="preserve">                &lt;button class="btn-sp"&gt;Find out more&lt;/button&gt;</w:t>
      </w:r>
      <w:r>
        <w:rPr>
          <w:rFonts w:ascii="Courier New" w:eastAsia="Courier New" w:hAnsi="Courier New"/>
          <w:sz w:val="16"/>
        </w:rPr>
        <w:br/>
        <w:t xml:space="preserve">            &lt;/div&gt;</w:t>
      </w:r>
      <w:r>
        <w:rPr>
          <w:rFonts w:ascii="Courier New" w:eastAsia="Courier New" w:hAnsi="Courier New"/>
          <w:sz w:val="16"/>
        </w:rPr>
        <w:br/>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class="eightsection" id="Services"&gt;</w:t>
      </w:r>
      <w:r>
        <w:rPr>
          <w:rFonts w:ascii="Courier New" w:eastAsia="Courier New" w:hAnsi="Courier New"/>
          <w:sz w:val="16"/>
        </w:rPr>
        <w:br/>
        <w:t xml:space="preserve">        &lt;div class="main-box6"&gt;</w:t>
      </w:r>
      <w:r>
        <w:rPr>
          <w:rFonts w:ascii="Courier New" w:eastAsia="Courier New" w:hAnsi="Courier New"/>
          <w:sz w:val="16"/>
        </w:rPr>
        <w:br/>
        <w:t xml:space="preserve">            &lt;p class="textbig6"&gt;Explore our Services on Store&lt;/p&gt;</w:t>
      </w:r>
      <w:r>
        <w:rPr>
          <w:rFonts w:ascii="Courier New" w:eastAsia="Courier New" w:hAnsi="Courier New"/>
          <w:sz w:val="16"/>
        </w:rPr>
        <w:br/>
        <w:t xml:space="preserve">            &lt;p class="textsmall6"&gt;Deep discounts, curated collections and seasonal sales on PS5, PS4 and PS VR hits, all</w:t>
      </w:r>
      <w:r>
        <w:rPr>
          <w:rFonts w:ascii="Courier New" w:eastAsia="Courier New" w:hAnsi="Courier New"/>
          <w:sz w:val="16"/>
        </w:rPr>
        <w:br/>
        <w:t xml:space="preserve">                in one&lt;br&gt;place.&lt;/p&gt;</w:t>
      </w:r>
      <w:r>
        <w:rPr>
          <w:rFonts w:ascii="Courier New" w:eastAsia="Courier New" w:hAnsi="Courier New"/>
          <w:sz w:val="16"/>
        </w:rPr>
        <w:br/>
        <w:t xml:space="preserve">            &lt;div class="button-7"&gt;</w:t>
      </w:r>
      <w:r>
        <w:rPr>
          <w:rFonts w:ascii="Courier New" w:eastAsia="Courier New" w:hAnsi="Courier New"/>
          <w:sz w:val="16"/>
        </w:rPr>
        <w:br/>
      </w:r>
      <w:r>
        <w:rPr>
          <w:rFonts w:ascii="Courier New" w:eastAsia="Courier New" w:hAnsi="Courier New"/>
          <w:sz w:val="16"/>
        </w:rPr>
        <w:lastRenderedPageBreak/>
        <w:t xml:space="preserve">                &lt;button class="deal-1"&gt;1&lt;/button&gt;</w:t>
      </w:r>
      <w:r>
        <w:rPr>
          <w:rFonts w:ascii="Courier New" w:eastAsia="Courier New" w:hAnsi="Courier New"/>
          <w:sz w:val="16"/>
        </w:rPr>
        <w:br/>
        <w:t xml:space="preserve">                &lt;button class="deal-2"&gt;1&lt;/button&gt;</w:t>
      </w:r>
      <w:r>
        <w:rPr>
          <w:rFonts w:ascii="Courier New" w:eastAsia="Courier New" w:hAnsi="Courier New"/>
          <w:sz w:val="16"/>
        </w:rPr>
        <w:br/>
        <w:t xml:space="preserve">                &lt;button class="deal-3"&gt;1&lt;/button&gt;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class="ninthsection background4"&gt;</w:t>
      </w:r>
      <w:r>
        <w:rPr>
          <w:rFonts w:ascii="Courier New" w:eastAsia="Courier New" w:hAnsi="Courier New"/>
          <w:sz w:val="16"/>
        </w:rPr>
        <w:br/>
        <w:t xml:space="preserve">        &lt;div class="main-box7"&gt;</w:t>
      </w:r>
      <w:r>
        <w:rPr>
          <w:rFonts w:ascii="Courier New" w:eastAsia="Courier New" w:hAnsi="Courier New"/>
          <w:sz w:val="16"/>
        </w:rPr>
        <w:br/>
        <w:t xml:space="preserve">            &lt;p class="textbig7"&gt;Limited time offer&lt;br&gt; on Playstation Store&lt;/p&gt;</w:t>
      </w:r>
      <w:r>
        <w:rPr>
          <w:rFonts w:ascii="Courier New" w:eastAsia="Courier New" w:hAnsi="Courier New"/>
          <w:sz w:val="16"/>
        </w:rPr>
        <w:br/>
        <w:t xml:space="preserve">            &lt;p class="textsmall7"&gt;These are the some limited time offers&lt;br&gt; for next months on Playstation platform and</w:t>
      </w:r>
      <w:r>
        <w:rPr>
          <w:rFonts w:ascii="Courier New" w:eastAsia="Courier New" w:hAnsi="Courier New"/>
          <w:sz w:val="16"/>
        </w:rPr>
        <w:br/>
        <w:t xml:space="preserve">                will not be avaliable any time soon.&lt;/p&gt;</w:t>
      </w:r>
      <w:r>
        <w:rPr>
          <w:rFonts w:ascii="Courier New" w:eastAsia="Courier New" w:hAnsi="Courier New"/>
          <w:sz w:val="16"/>
        </w:rPr>
        <w:br/>
        <w:t xml:space="preserve">            &lt;div class="offer1"&gt;</w:t>
      </w:r>
      <w:r>
        <w:rPr>
          <w:rFonts w:ascii="Courier New" w:eastAsia="Courier New" w:hAnsi="Courier New"/>
          <w:sz w:val="16"/>
        </w:rPr>
        <w:br/>
        <w:t xml:space="preserve">                &lt;button class="offer"&gt;Explore the deals&lt;/button&gt;</w:t>
      </w:r>
      <w:r>
        <w:rPr>
          <w:rFonts w:ascii="Courier New" w:eastAsia="Courier New" w:hAnsi="Courier New"/>
          <w:sz w:val="16"/>
        </w:rPr>
        <w:br/>
        <w:t xml:space="preserve">            &lt;/div&gt;</w:t>
      </w:r>
      <w:r>
        <w:rPr>
          <w:rFonts w:ascii="Courier New" w:eastAsia="Courier New" w:hAnsi="Courier New"/>
          <w:sz w:val="16"/>
        </w:rPr>
        <w:br/>
        <w:t xml:space="preserve">            &lt;p class="current"&gt;Current time:&lt;/p&gt;</w:t>
      </w:r>
      <w:r>
        <w:rPr>
          <w:rFonts w:ascii="Courier New" w:eastAsia="Courier New" w:hAnsi="Courier New"/>
          <w:sz w:val="16"/>
        </w:rPr>
        <w:br/>
      </w:r>
      <w:r>
        <w:rPr>
          <w:rFonts w:ascii="Courier New" w:eastAsia="Courier New" w:hAnsi="Courier New"/>
          <w:sz w:val="16"/>
        </w:rPr>
        <w:br/>
        <w:t xml:space="preserve">            &lt;div class="datetime"&gt;</w:t>
      </w:r>
      <w:r>
        <w:rPr>
          <w:rFonts w:ascii="Courier New" w:eastAsia="Courier New" w:hAnsi="Courier New"/>
          <w:sz w:val="16"/>
        </w:rPr>
        <w:br/>
        <w:t xml:space="preserve">                &lt;div class="date"&gt;</w:t>
      </w:r>
      <w:r>
        <w:rPr>
          <w:rFonts w:ascii="Courier New" w:eastAsia="Courier New" w:hAnsi="Courier New"/>
          <w:sz w:val="16"/>
        </w:rPr>
        <w:br/>
        <w:t xml:space="preserve">                    &lt;span id="dayname"&gt;Day&lt;/span&gt;,</w:t>
      </w:r>
      <w:r>
        <w:rPr>
          <w:rFonts w:ascii="Courier New" w:eastAsia="Courier New" w:hAnsi="Courier New"/>
          <w:sz w:val="16"/>
        </w:rPr>
        <w:br/>
        <w:t xml:space="preserve">                    &lt;span id="month"&gt;Month&lt;/span&gt;</w:t>
      </w:r>
      <w:r>
        <w:rPr>
          <w:rFonts w:ascii="Courier New" w:eastAsia="Courier New" w:hAnsi="Courier New"/>
          <w:sz w:val="16"/>
        </w:rPr>
        <w:br/>
        <w:t xml:space="preserve">                    &lt;span id="daynum"&gt;00&lt;/span&gt;,</w:t>
      </w:r>
      <w:r>
        <w:rPr>
          <w:rFonts w:ascii="Courier New" w:eastAsia="Courier New" w:hAnsi="Courier New"/>
          <w:sz w:val="16"/>
        </w:rPr>
        <w:br/>
        <w:t xml:space="preserve">                    &lt;span id="year"&gt;Year&lt;/span&gt;</w:t>
      </w:r>
      <w:r>
        <w:rPr>
          <w:rFonts w:ascii="Courier New" w:eastAsia="Courier New" w:hAnsi="Courier New"/>
          <w:sz w:val="16"/>
        </w:rPr>
        <w:br/>
        <w:t xml:space="preserve">                &lt;/div&gt;</w:t>
      </w:r>
      <w:r>
        <w:rPr>
          <w:rFonts w:ascii="Courier New" w:eastAsia="Courier New" w:hAnsi="Courier New"/>
          <w:sz w:val="16"/>
        </w:rPr>
        <w:br/>
        <w:t xml:space="preserve">                &lt;div class="time"&gt;</w:t>
      </w:r>
      <w:r>
        <w:rPr>
          <w:rFonts w:ascii="Courier New" w:eastAsia="Courier New" w:hAnsi="Courier New"/>
          <w:sz w:val="16"/>
        </w:rPr>
        <w:br/>
        <w:t xml:space="preserve">                    &lt;span id="hour"&gt;00&lt;/span&gt;:</w:t>
      </w:r>
      <w:r>
        <w:rPr>
          <w:rFonts w:ascii="Courier New" w:eastAsia="Courier New" w:hAnsi="Courier New"/>
          <w:sz w:val="16"/>
        </w:rPr>
        <w:br/>
        <w:t xml:space="preserve">                    &lt;span id="minutes"&gt;00&lt;/span&gt;:</w:t>
      </w:r>
      <w:r>
        <w:rPr>
          <w:rFonts w:ascii="Courier New" w:eastAsia="Courier New" w:hAnsi="Courier New"/>
          <w:sz w:val="16"/>
        </w:rPr>
        <w:br/>
        <w:t xml:space="preserve">                    &lt;span id="seconds"&gt;00&lt;/span&gt;</w:t>
      </w:r>
      <w:r>
        <w:rPr>
          <w:rFonts w:ascii="Courier New" w:eastAsia="Courier New" w:hAnsi="Courier New"/>
          <w:sz w:val="16"/>
        </w:rPr>
        <w:br/>
        <w:t xml:space="preserve">                    &lt;span id="period"&gt;AM&lt;/span&gt;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 xml:space="preserve">            &lt;script type="text/javascript"&gt;</w:t>
      </w:r>
      <w:r>
        <w:rPr>
          <w:rFonts w:ascii="Courier New" w:eastAsia="Courier New" w:hAnsi="Courier New"/>
          <w:sz w:val="16"/>
        </w:rPr>
        <w:br/>
        <w:t xml:space="preserve">                function updateClock() {</w:t>
      </w:r>
      <w:r>
        <w:rPr>
          <w:rFonts w:ascii="Courier New" w:eastAsia="Courier New" w:hAnsi="Courier New"/>
          <w:sz w:val="16"/>
        </w:rPr>
        <w:br/>
        <w:t xml:space="preserve">                    var now = new Date();</w:t>
      </w:r>
      <w:r>
        <w:rPr>
          <w:rFonts w:ascii="Courier New" w:eastAsia="Courier New" w:hAnsi="Courier New"/>
          <w:sz w:val="16"/>
        </w:rPr>
        <w:br/>
        <w:t xml:space="preserve">                    var dname = now.getDay(),</w:t>
      </w:r>
      <w:r>
        <w:rPr>
          <w:rFonts w:ascii="Courier New" w:eastAsia="Courier New" w:hAnsi="Courier New"/>
          <w:sz w:val="16"/>
        </w:rPr>
        <w:br/>
        <w:t xml:space="preserve">                        mo = now.getMonth(),</w:t>
      </w:r>
      <w:r>
        <w:rPr>
          <w:rFonts w:ascii="Courier New" w:eastAsia="Courier New" w:hAnsi="Courier New"/>
          <w:sz w:val="16"/>
        </w:rPr>
        <w:br/>
        <w:t xml:space="preserve">                        dnum = now.getDate(),</w:t>
      </w:r>
      <w:r>
        <w:rPr>
          <w:rFonts w:ascii="Courier New" w:eastAsia="Courier New" w:hAnsi="Courier New"/>
          <w:sz w:val="16"/>
        </w:rPr>
        <w:br/>
        <w:t xml:space="preserve">                        yr = now.getFullYear(),</w:t>
      </w:r>
      <w:r>
        <w:rPr>
          <w:rFonts w:ascii="Courier New" w:eastAsia="Courier New" w:hAnsi="Courier New"/>
          <w:sz w:val="16"/>
        </w:rPr>
        <w:br/>
        <w:t xml:space="preserve">                        hou = now.getHours(),</w:t>
      </w:r>
      <w:r>
        <w:rPr>
          <w:rFonts w:ascii="Courier New" w:eastAsia="Courier New" w:hAnsi="Courier New"/>
          <w:sz w:val="16"/>
        </w:rPr>
        <w:br/>
        <w:t xml:space="preserve">                        min = now.getMinutes(),</w:t>
      </w:r>
      <w:r>
        <w:rPr>
          <w:rFonts w:ascii="Courier New" w:eastAsia="Courier New" w:hAnsi="Courier New"/>
          <w:sz w:val="16"/>
        </w:rPr>
        <w:br/>
        <w:t xml:space="preserve">                        sec = now.getSeconds(),</w:t>
      </w:r>
      <w:r>
        <w:rPr>
          <w:rFonts w:ascii="Courier New" w:eastAsia="Courier New" w:hAnsi="Courier New"/>
          <w:sz w:val="16"/>
        </w:rPr>
        <w:br/>
        <w:t xml:space="preserve">                        pe = "AM";</w:t>
      </w:r>
      <w:r>
        <w:rPr>
          <w:rFonts w:ascii="Courier New" w:eastAsia="Courier New" w:hAnsi="Courier New"/>
          <w:sz w:val="16"/>
        </w:rPr>
        <w:br/>
      </w:r>
      <w:r>
        <w:rPr>
          <w:rFonts w:ascii="Courier New" w:eastAsia="Courier New" w:hAnsi="Courier New"/>
          <w:sz w:val="16"/>
        </w:rPr>
        <w:br/>
        <w:t xml:space="preserve">                    if (hou &gt;= 12) {</w:t>
      </w:r>
      <w:r>
        <w:rPr>
          <w:rFonts w:ascii="Courier New" w:eastAsia="Courier New" w:hAnsi="Courier New"/>
          <w:sz w:val="16"/>
        </w:rPr>
        <w:br/>
        <w:t xml:space="preserve">                        pe = "PM";</w:t>
      </w:r>
      <w:r>
        <w:rPr>
          <w:rFonts w:ascii="Courier New" w:eastAsia="Courier New" w:hAnsi="Courier New"/>
          <w:sz w:val="16"/>
        </w:rPr>
        <w:br/>
        <w:t xml:space="preserve">                    }</w:t>
      </w:r>
      <w:r>
        <w:rPr>
          <w:rFonts w:ascii="Courier New" w:eastAsia="Courier New" w:hAnsi="Courier New"/>
          <w:sz w:val="16"/>
        </w:rPr>
        <w:br/>
        <w:t xml:space="preserve">                    if (hou == 0) {</w:t>
      </w:r>
      <w:r>
        <w:rPr>
          <w:rFonts w:ascii="Courier New" w:eastAsia="Courier New" w:hAnsi="Courier New"/>
          <w:sz w:val="16"/>
        </w:rPr>
        <w:br/>
        <w:t xml:space="preserve">                        hou = 12;</w:t>
      </w:r>
      <w:r>
        <w:rPr>
          <w:rFonts w:ascii="Courier New" w:eastAsia="Courier New" w:hAnsi="Courier New"/>
          <w:sz w:val="16"/>
        </w:rPr>
        <w:br/>
        <w:t xml:space="preserve">                    }</w:t>
      </w:r>
      <w:r>
        <w:rPr>
          <w:rFonts w:ascii="Courier New" w:eastAsia="Courier New" w:hAnsi="Courier New"/>
          <w:sz w:val="16"/>
        </w:rPr>
        <w:br/>
        <w:t xml:space="preserve">                    if (hou &gt; 12) {</w:t>
      </w:r>
      <w:r>
        <w:rPr>
          <w:rFonts w:ascii="Courier New" w:eastAsia="Courier New" w:hAnsi="Courier New"/>
          <w:sz w:val="16"/>
        </w:rPr>
        <w:br/>
        <w:t xml:space="preserve">                        hou = hou - 12;</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Number.prototype.pad = function (digits) {</w:t>
      </w:r>
      <w:r>
        <w:rPr>
          <w:rFonts w:ascii="Courier New" w:eastAsia="Courier New" w:hAnsi="Courier New"/>
          <w:sz w:val="16"/>
        </w:rPr>
        <w:br/>
        <w:t xml:space="preserve">                        for (var n = this.toString(); n.length &lt; digits; n = 0 + n);</w:t>
      </w:r>
      <w:r>
        <w:rPr>
          <w:rFonts w:ascii="Courier New" w:eastAsia="Courier New" w:hAnsi="Courier New"/>
          <w:sz w:val="16"/>
        </w:rPr>
        <w:br/>
        <w:t xml:space="preserve">                        return n;</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var months = ["January", "February", "March", "April", "May", "June", "July", "Augest", "September", "October", "November", "December"];</w:t>
      </w:r>
      <w:r>
        <w:rPr>
          <w:rFonts w:ascii="Courier New" w:eastAsia="Courier New" w:hAnsi="Courier New"/>
          <w:sz w:val="16"/>
        </w:rPr>
        <w:br/>
      </w:r>
      <w:r>
        <w:rPr>
          <w:rFonts w:ascii="Courier New" w:eastAsia="Courier New" w:hAnsi="Courier New"/>
          <w:sz w:val="16"/>
        </w:rPr>
        <w:lastRenderedPageBreak/>
        <w:t xml:space="preserve">                    var week = ["Sunday", "Monday", "Tuesday", "Wednesday", "Thursday", "Friday", "Saturday"];</w:t>
      </w:r>
      <w:r>
        <w:rPr>
          <w:rFonts w:ascii="Courier New" w:eastAsia="Courier New" w:hAnsi="Courier New"/>
          <w:sz w:val="16"/>
        </w:rPr>
        <w:br/>
        <w:t xml:space="preserve">                    var ids = ["dayname", "month", "daynum", "year", "hour", "minutes", "seconds", "period"];</w:t>
      </w:r>
      <w:r>
        <w:rPr>
          <w:rFonts w:ascii="Courier New" w:eastAsia="Courier New" w:hAnsi="Courier New"/>
          <w:sz w:val="16"/>
        </w:rPr>
        <w:br/>
        <w:t xml:space="preserve">                    var values = [week[dname], months[mo], dnum.pad(2), yr, hou.pad(2), min.pad(2), sec.pad(2), pe];</w:t>
      </w:r>
      <w:r>
        <w:rPr>
          <w:rFonts w:ascii="Courier New" w:eastAsia="Courier New" w:hAnsi="Courier New"/>
          <w:sz w:val="16"/>
        </w:rPr>
        <w:br/>
        <w:t xml:space="preserve">                    for (var i = 0; i &lt; ids.length; i++)</w:t>
      </w:r>
      <w:r>
        <w:rPr>
          <w:rFonts w:ascii="Courier New" w:eastAsia="Courier New" w:hAnsi="Courier New"/>
          <w:sz w:val="16"/>
        </w:rPr>
        <w:br/>
        <w:t xml:space="preserve">                        document.getElementById(ids[i]).firstChild.nodeValue = values[i];</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function initClock() {</w:t>
      </w:r>
      <w:r>
        <w:rPr>
          <w:rFonts w:ascii="Courier New" w:eastAsia="Courier New" w:hAnsi="Courier New"/>
          <w:sz w:val="16"/>
        </w:rPr>
        <w:br/>
        <w:t xml:space="preserve">                    updateClock();</w:t>
      </w:r>
      <w:r>
        <w:rPr>
          <w:rFonts w:ascii="Courier New" w:eastAsia="Courier New" w:hAnsi="Courier New"/>
          <w:sz w:val="16"/>
        </w:rPr>
        <w:br/>
        <w:t xml:space="preserve">                    window.setInterval("updateClock()", 1);</w:t>
      </w:r>
      <w:r>
        <w:rPr>
          <w:rFonts w:ascii="Courier New" w:eastAsia="Courier New" w:hAnsi="Courier New"/>
          <w:sz w:val="16"/>
        </w:rPr>
        <w:br/>
        <w:t xml:space="preserve">                }</w:t>
      </w:r>
      <w:r>
        <w:rPr>
          <w:rFonts w:ascii="Courier New" w:eastAsia="Courier New" w:hAnsi="Courier New"/>
          <w:sz w:val="16"/>
        </w:rPr>
        <w:br/>
        <w:t xml:space="preserve">            &lt;/script&gt;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class="ten"&gt;</w:t>
      </w:r>
      <w:r>
        <w:rPr>
          <w:rFonts w:ascii="Courier New" w:eastAsia="Courier New" w:hAnsi="Courier New"/>
          <w:sz w:val="16"/>
        </w:rPr>
        <w:br/>
        <w:t xml:space="preserve">        &lt;div class="lastmain"&gt;</w:t>
      </w:r>
      <w:r>
        <w:rPr>
          <w:rFonts w:ascii="Courier New" w:eastAsia="Courier New" w:hAnsi="Courier New"/>
          <w:sz w:val="16"/>
        </w:rPr>
        <w:br/>
        <w:t xml:space="preserve">            &lt;div class="ten1"&gt;</w:t>
      </w:r>
      <w:r>
        <w:rPr>
          <w:rFonts w:ascii="Courier New" w:eastAsia="Courier New" w:hAnsi="Courier New"/>
          <w:sz w:val="16"/>
        </w:rPr>
        <w:br/>
        <w:t xml:space="preserve">                &lt;p&gt;Follow us on other social media platform&lt;/p&gt;</w:t>
      </w:r>
      <w:r>
        <w:rPr>
          <w:rFonts w:ascii="Courier New" w:eastAsia="Courier New" w:hAnsi="Courier New"/>
          <w:sz w:val="16"/>
        </w:rPr>
        <w:br/>
        <w:t xml:space="preserve">            &lt;/div&gt;</w:t>
      </w:r>
      <w:r>
        <w:rPr>
          <w:rFonts w:ascii="Courier New" w:eastAsia="Courier New" w:hAnsi="Courier New"/>
          <w:sz w:val="16"/>
        </w:rPr>
        <w:br/>
        <w:t xml:space="preserve">            &lt;div class="flogo"&gt;</w:t>
      </w:r>
      <w:r>
        <w:rPr>
          <w:rFonts w:ascii="Courier New" w:eastAsia="Courier New" w:hAnsi="Courier New"/>
          <w:sz w:val="16"/>
        </w:rPr>
        <w:br/>
        <w:t xml:space="preserve">                &lt;a href="https://www.instagram.com/accounts/login/"&gt;&lt;img src="img/insta.png" alt="instagram"</w:t>
      </w:r>
      <w:r>
        <w:rPr>
          <w:rFonts w:ascii="Courier New" w:eastAsia="Courier New" w:hAnsi="Courier New"/>
          <w:sz w:val="16"/>
        </w:rPr>
        <w:br/>
        <w:t xml:space="preserve">                        class="insta"&gt;&lt;/a&gt;</w:t>
      </w:r>
      <w:r>
        <w:rPr>
          <w:rFonts w:ascii="Courier New" w:eastAsia="Courier New" w:hAnsi="Courier New"/>
          <w:sz w:val="16"/>
        </w:rPr>
        <w:br/>
        <w:t xml:space="preserve">                &lt;a</w:t>
      </w:r>
      <w:r>
        <w:rPr>
          <w:rFonts w:ascii="Courier New" w:eastAsia="Courier New" w:hAnsi="Courier New"/>
          <w:sz w:val="16"/>
        </w:rPr>
        <w:br/>
        <w:t xml:space="preserve">                    href="https://twitter.com/i/flow/login?input_flow_data=%7B%22requested_variant%22%3A%22eyJsYW5nIjoiZW4ifQ%3D%3D%22%7D"&gt;&lt;img</w:t>
      </w:r>
      <w:r>
        <w:rPr>
          <w:rFonts w:ascii="Courier New" w:eastAsia="Courier New" w:hAnsi="Courier New"/>
          <w:sz w:val="16"/>
        </w:rPr>
        <w:br/>
        <w:t xml:space="preserve">                        src="img/twit.png" alt="twitter" class="twit"&gt;&lt;/a&gt;</w:t>
      </w:r>
      <w:r>
        <w:rPr>
          <w:rFonts w:ascii="Courier New" w:eastAsia="Courier New" w:hAnsi="Courier New"/>
          <w:sz w:val="16"/>
        </w:rPr>
        <w:br/>
        <w:t xml:space="preserve">                &lt;a href="https://www.youtube.com/"&gt;&lt;img src="img/youtube.png" alt="youtube" class="youtube"&gt;&lt;/a&gt;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&lt;footer class="foot"&gt;</w:t>
      </w:r>
      <w:r>
        <w:rPr>
          <w:rFonts w:ascii="Courier New" w:eastAsia="Courier New" w:hAnsi="Courier New"/>
          <w:sz w:val="16"/>
        </w:rPr>
        <w:br/>
        <w:t xml:space="preserve">        &lt;p class="footertext"&gt;</w:t>
      </w:r>
      <w:r>
        <w:rPr>
          <w:rFonts w:ascii="Courier New" w:eastAsia="Courier New" w:hAnsi="Courier New"/>
          <w:sz w:val="16"/>
        </w:rPr>
        <w:br/>
        <w:t xml:space="preserve">            Copyright &amp;copy; 2022 - All right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r>
      <w:r>
        <w:rPr>
          <w:rFonts w:ascii="Courier New" w:eastAsia="Courier New" w:hAnsi="Courier New"/>
          <w:sz w:val="16"/>
        </w:rPr>
        <w:br/>
        <w:t>&lt;/html&gt;</w:t>
      </w:r>
      <w:r>
        <w:rPr>
          <w:rFonts w:ascii="Courier New" w:eastAsia="Courier New" w:hAnsi="Courier New"/>
          <w:sz w:val="16"/>
        </w:rPr>
        <w:br/>
      </w:r>
    </w:p>
    <w:p w14:paraId="2A1B9967" w14:textId="77777777" w:rsidR="004C3E0F" w:rsidRDefault="00000000">
      <w:r>
        <w:br w:type="page"/>
      </w:r>
    </w:p>
    <w:p w14:paraId="7FD8CB4C" w14:textId="77777777" w:rsidR="004C3E0F" w:rsidRDefault="00000000">
      <w:r>
        <w:rPr>
          <w:b/>
          <w:sz w:val="26"/>
        </w:rPr>
        <w:lastRenderedPageBreak/>
        <w:t>File: style.css</w:t>
      </w:r>
    </w:p>
    <w:p w14:paraId="3AFC1C5E" w14:textId="77777777" w:rsidR="004C3E0F" w:rsidRDefault="00000000">
      <w:r>
        <w:rPr>
          <w:rFonts w:ascii="Courier New" w:eastAsia="Courier New" w:hAnsi="Courier New"/>
          <w:sz w:val="16"/>
        </w:rPr>
        <w:t>@import url('http://fonts.cdnfonts.com/css/sst');</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0px;</w:t>
      </w:r>
      <w:r>
        <w:rPr>
          <w:rFonts w:ascii="Courier New" w:eastAsia="Courier New" w:hAnsi="Courier New"/>
          <w:sz w:val="16"/>
        </w:rPr>
        <w:br/>
        <w:t xml:space="preserve">    padding: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html{</w:t>
      </w:r>
      <w:r>
        <w:rPr>
          <w:rFonts w:ascii="Courier New" w:eastAsia="Courier New" w:hAnsi="Courier New"/>
          <w:sz w:val="16"/>
        </w:rPr>
        <w:br/>
        <w:t xml:space="preserve">    scroll-behavior: smooth;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w:t>
      </w:r>
      <w:r>
        <w:rPr>
          <w:rFonts w:ascii="Courier New" w:eastAsia="Courier New" w:hAnsi="Courier New"/>
          <w:sz w:val="16"/>
        </w:rPr>
        <w:br/>
        <w:t xml:space="preserve">    width: 15%;</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 img{</w:t>
      </w:r>
      <w:r>
        <w:rPr>
          <w:rFonts w:ascii="Courier New" w:eastAsia="Courier New" w:hAnsi="Courier New"/>
          <w:sz w:val="16"/>
        </w:rPr>
        <w:br/>
        <w:t xml:space="preserve">    width: 40%;</w:t>
      </w:r>
      <w:r>
        <w:rPr>
          <w:rFonts w:ascii="Courier New" w:eastAsia="Courier New" w:hAnsi="Courier New"/>
          <w:sz w:val="16"/>
        </w:rPr>
        <w:br/>
        <w:t xml:space="preserve">    /*padding-top: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.navbar{</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position: sticky;</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w:t>
      </w:r>
      <w:r>
        <w:rPr>
          <w:rFonts w:ascii="Courier New" w:eastAsia="Courier New" w:hAnsi="Courier New"/>
          <w:sz w:val="16"/>
        </w:rPr>
        <w:br/>
        <w:t xml:space="preserve">    width: 50%;</w:t>
      </w:r>
      <w:r>
        <w:rPr>
          <w:rFonts w:ascii="Courier New" w:eastAsia="Courier New" w:hAnsi="Courier New"/>
          <w:sz w:val="16"/>
        </w:rPr>
        <w:br/>
        <w:t xml:space="preserve">    background-color: white;</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w:t>
      </w:r>
      <w:r>
        <w:rPr>
          <w:rFonts w:ascii="Courier New" w:eastAsia="Courier New" w:hAnsi="Courier New"/>
          <w:sz w:val="16"/>
        </w:rPr>
        <w:br/>
        <w:t xml:space="preserve">    list-style: none;</w:t>
      </w:r>
      <w:r>
        <w:rPr>
          <w:rFonts w:ascii="Courier New" w:eastAsia="Courier New" w:hAnsi="Courier New"/>
          <w:sz w:val="16"/>
        </w:rPr>
        <w:br/>
        <w:t xml:space="preserve">    padding: 15px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transition: all 0.10s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a:hover{</w:t>
      </w:r>
      <w:r>
        <w:rPr>
          <w:rFonts w:ascii="Courier New" w:eastAsia="Courier New" w:hAnsi="Courier New"/>
          <w:sz w:val="16"/>
        </w:rPr>
        <w:br/>
        <w:t xml:space="preserve">    color: blue;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.rightnav{</w:t>
      </w:r>
      <w:r>
        <w:rPr>
          <w:rFonts w:ascii="Courier New" w:eastAsia="Courier New" w:hAnsi="Courier New"/>
          <w:sz w:val="16"/>
        </w:rPr>
        <w:br/>
      </w:r>
      <w:r>
        <w:rPr>
          <w:rFonts w:ascii="Courier New" w:eastAsia="Courier New" w:hAnsi="Courier New"/>
          <w:sz w:val="16"/>
        </w:rPr>
        <w:lastRenderedPageBreak/>
        <w:t xml:space="preserve">    background-color: white;</w:t>
      </w:r>
      <w:r>
        <w:rPr>
          <w:rFonts w:ascii="Courier New" w:eastAsia="Courier New" w:hAnsi="Courier New"/>
          <w:sz w:val="16"/>
        </w:rPr>
        <w:br/>
        <w:t xml:space="preserve">    width: 50%;</w:t>
      </w:r>
      <w:r>
        <w:rPr>
          <w:rFonts w:ascii="Courier New" w:eastAsia="Courier New" w:hAnsi="Courier New"/>
          <w:sz w:val="16"/>
        </w:rPr>
        <w:br/>
        <w:t xml:space="preserve">    text-align: right;</w:t>
      </w:r>
      <w:r>
        <w:rPr>
          <w:rFonts w:ascii="Courier New" w:eastAsia="Courier New" w:hAnsi="Courier New"/>
          <w:sz w:val="16"/>
        </w:rPr>
        <w:br/>
        <w:t xml:space="preserve">    padding: 11px 0px 11px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w:t>
      </w:r>
      <w:r>
        <w:rPr>
          <w:rFonts w:ascii="Courier New" w:eastAsia="Courier New" w:hAnsi="Courier New"/>
          <w:sz w:val="16"/>
        </w:rPr>
        <w:br/>
        <w:t xml:space="preserve">    margin-right: 34px;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/*padding: 9px 25px; ---&gt; it's not the right values to set*/</w:t>
      </w:r>
      <w:r>
        <w:rPr>
          <w:rFonts w:ascii="Courier New" w:eastAsia="Courier New" w:hAnsi="Courier New"/>
          <w:sz w:val="16"/>
        </w:rPr>
        <w:br/>
        <w:t xml:space="preserve">    background-color: black;</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.btn:hover{</w:t>
      </w:r>
      <w:r>
        <w:rPr>
          <w:rFonts w:ascii="Courier New" w:eastAsia="Courier New" w:hAnsi="Courier New"/>
          <w:sz w:val="16"/>
        </w:rPr>
        <w:br/>
        <w:t xml:space="preserve">    background-color: rgba(0, 136, 169,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.background{</w:t>
      </w:r>
      <w:r>
        <w:rPr>
          <w:rFonts w:ascii="Courier New" w:eastAsia="Courier New" w:hAnsi="Courier New"/>
          <w:sz w:val="16"/>
        </w:rPr>
        <w:br/>
        <w:t xml:space="preserve">    background: rgba(0, 0, 0, 0.8) url(../img/header24.jpeg);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height: 85vh;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/*if i want to try it later</w:t>
      </w:r>
      <w:r>
        <w:rPr>
          <w:rFonts w:ascii="Courier New" w:eastAsia="Courier New" w:hAnsi="Courier New"/>
          <w:sz w:val="16"/>
        </w:rPr>
        <w:br/>
        <w:t>.firstsection{</w:t>
      </w:r>
      <w:r>
        <w:rPr>
          <w:rFonts w:ascii="Courier New" w:eastAsia="Courier New" w:hAnsi="Courier New"/>
          <w:sz w:val="16"/>
        </w:rPr>
        <w:br/>
        <w:t xml:space="preserve">    height: 100vh;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.box-main{</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color: whitesmoke;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max-width: 80%;</w:t>
      </w:r>
      <w:r>
        <w:rPr>
          <w:rFonts w:ascii="Courier New" w:eastAsia="Courier New" w:hAnsi="Courier New"/>
          <w:sz w:val="16"/>
        </w:rPr>
        <w:br/>
        <w:t xml:space="preserve">    margin: auto;</w:t>
      </w:r>
      <w:r>
        <w:rPr>
          <w:rFonts w:ascii="Courier New" w:eastAsia="Courier New" w:hAnsi="Courier New"/>
          <w:sz w:val="16"/>
        </w:rPr>
        <w:br/>
        <w:t xml:space="preserve">    height: 100%;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.firsthalf{</w:t>
      </w:r>
      <w:r>
        <w:rPr>
          <w:rFonts w:ascii="Courier New" w:eastAsia="Courier New" w:hAnsi="Courier New"/>
          <w:sz w:val="16"/>
        </w:rPr>
        <w:br/>
        <w:t xml:space="preserve">    width: 80%;</w:t>
      </w:r>
      <w:r>
        <w:rPr>
          <w:rFonts w:ascii="Courier New" w:eastAsia="Courier New" w:hAnsi="Courier New"/>
          <w:sz w:val="16"/>
        </w:rPr>
        <w:br/>
        <w:t xml:space="preserve">    display: flex;</w:t>
      </w:r>
      <w:r>
        <w:rPr>
          <w:rFonts w:ascii="Courier New" w:eastAsia="Courier New" w:hAnsi="Courier New"/>
          <w:sz w:val="16"/>
        </w:rPr>
        <w:br/>
        <w:t xml:space="preserve">    flex-direction: column;</w:t>
      </w:r>
      <w:r>
        <w:rPr>
          <w:rFonts w:ascii="Courier New" w:eastAsia="Courier New" w:hAnsi="Courier New"/>
          <w:sz w:val="16"/>
        </w:rPr>
        <w:br/>
        <w:t xml:space="preserve">    justify-content: center;</w:t>
      </w:r>
      <w:r>
        <w:rPr>
          <w:rFonts w:ascii="Courier New" w:eastAsia="Courier New" w:hAnsi="Courier New"/>
          <w:sz w:val="16"/>
        </w:rPr>
        <w:br/>
        <w:t xml:space="preserve">    margin-top: 130px;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.secondhalf{</w:t>
      </w:r>
      <w:r>
        <w:rPr>
          <w:rFonts w:ascii="Courier New" w:eastAsia="Courier New" w:hAnsi="Courier New"/>
          <w:sz w:val="16"/>
        </w:rPr>
        <w:br/>
        <w:t xml:space="preserve">    width: 30%;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/*.secondhalf img{</w:t>
      </w:r>
      <w:r>
        <w:rPr>
          <w:rFonts w:ascii="Courier New" w:eastAsia="Courier New" w:hAnsi="Courier New"/>
          <w:sz w:val="16"/>
        </w:rPr>
        <w:br/>
      </w:r>
      <w:r>
        <w:rPr>
          <w:rFonts w:ascii="Courier New" w:eastAsia="Courier New" w:hAnsi="Courier New"/>
          <w:sz w:val="16"/>
        </w:rPr>
        <w:lastRenderedPageBreak/>
        <w:t xml:space="preserve">    width: 100%;</w:t>
      </w:r>
      <w:r>
        <w:rPr>
          <w:rFonts w:ascii="Courier New" w:eastAsia="Courier New" w:hAnsi="Courier New"/>
          <w:sz w:val="16"/>
        </w:rPr>
        <w:br/>
        <w:t xml:space="preserve">    /*padding-top: 100px;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w:t>
      </w:r>
      <w:r>
        <w:rPr>
          <w:rFonts w:ascii="Courier New" w:eastAsia="Courier New" w:hAnsi="Courier New"/>
          <w:sz w:val="16"/>
        </w:rPr>
        <w:br/>
        <w:t xml:space="preserve">    font-family: 'SST', sans-serif;</w:t>
      </w:r>
      <w:r>
        <w:rPr>
          <w:rFonts w:ascii="Courier New" w:eastAsia="Courier New" w:hAnsi="Courier New"/>
          <w:sz w:val="16"/>
        </w:rPr>
        <w:br/>
        <w:t xml:space="preserve">    font-size: 35px;</w:t>
      </w:r>
      <w:r>
        <w:rPr>
          <w:rFonts w:ascii="Courier New" w:eastAsia="Courier New" w:hAnsi="Courier New"/>
          <w:sz w:val="16"/>
        </w:rPr>
        <w:br/>
        <w:t xml:space="preserve">    font-weight: lighter;</w:t>
      </w:r>
      <w:r>
        <w:rPr>
          <w:rFonts w:ascii="Courier New" w:eastAsia="Courier New" w:hAnsi="Courier New"/>
          <w:sz w:val="16"/>
        </w:rPr>
        <w:br/>
        <w:t xml:space="preserve">    color: black;</w:t>
      </w:r>
      <w:r>
        <w:rPr>
          <w:rFonts w:ascii="Courier New" w:eastAsia="Courier New" w:hAnsi="Courier New"/>
          <w:sz w:val="16"/>
        </w:rPr>
        <w:br/>
        <w:t xml:space="preserve">    padding-bottom: 25px;</w:t>
      </w:r>
      <w:r>
        <w:rPr>
          <w:rFonts w:ascii="Courier New" w:eastAsia="Courier New" w:hAnsi="Courier New"/>
          <w:sz w:val="16"/>
        </w:rPr>
        <w:br/>
        <w:t xml:space="preserve">    letter-spacing: 0.1rem;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w:t>
      </w:r>
      <w:r>
        <w:rPr>
          <w:rFonts w:ascii="Courier New" w:eastAsia="Courier New" w:hAnsi="Courier New"/>
          <w:sz w:val="16"/>
        </w:rPr>
        <w:br/>
        <w:t xml:space="preserve">    font-family: 'SST', sans-serif;</w:t>
      </w:r>
      <w:r>
        <w:rPr>
          <w:rFonts w:ascii="Courier New" w:eastAsia="Courier New" w:hAnsi="Courier New"/>
          <w:sz w:val="16"/>
        </w:rPr>
        <w:br/>
        <w:t xml:space="preserve">    font-size: 13px;</w:t>
      </w:r>
      <w:r>
        <w:rPr>
          <w:rFonts w:ascii="Courier New" w:eastAsia="Courier New" w:hAnsi="Courier New"/>
          <w:sz w:val="16"/>
        </w:rPr>
        <w:br/>
        <w:t xml:space="preserve">    font-weight: lighter;</w:t>
      </w:r>
      <w:r>
        <w:rPr>
          <w:rFonts w:ascii="Courier New" w:eastAsia="Courier New" w:hAnsi="Courier New"/>
          <w:sz w:val="16"/>
        </w:rPr>
        <w:br/>
        <w:t xml:space="preserve">    color: black;</w:t>
      </w:r>
      <w:r>
        <w:rPr>
          <w:rFonts w:ascii="Courier New" w:eastAsia="Courier New" w:hAnsi="Courier New"/>
          <w:sz w:val="16"/>
        </w:rPr>
        <w:br/>
        <w:t xml:space="preserve">    padding-bottom: 25px;</w:t>
      </w:r>
      <w:r>
        <w:rPr>
          <w:rFonts w:ascii="Courier New" w:eastAsia="Courier New" w:hAnsi="Courier New"/>
          <w:sz w:val="16"/>
        </w:rPr>
        <w:br/>
        <w:t xml:space="preserve">    letter-spacing: 0.1em;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 xml:space="preserve">    letter-spacing: 00.1em;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.btn-sm:hover{</w:t>
      </w:r>
      <w:r>
        <w:rPr>
          <w:rFonts w:ascii="Courier New" w:eastAsia="Courier New" w:hAnsi="Courier New"/>
          <w:sz w:val="16"/>
        </w:rPr>
        <w:br/>
        <w:t xml:space="preserve">    background-color: rgba(240, 67, 4,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.secondsection{</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margin-top: 35px;</w:t>
      </w:r>
      <w:r>
        <w:rPr>
          <w:rFonts w:ascii="Courier New" w:eastAsia="Courier New" w:hAnsi="Courier New"/>
          <w:sz w:val="16"/>
        </w:rPr>
        <w:br/>
        <w:t xml:space="preserve">    /*margin-left: 15px; it will cause some problems*/</w:t>
      </w:r>
      <w:r>
        <w:rPr>
          <w:rFonts w:ascii="Courier New" w:eastAsia="Courier New" w:hAnsi="Courier New"/>
          <w:sz w:val="16"/>
        </w:rPr>
        <w:br/>
        <w:t xml:space="preserve">    margin-bottom: 35px;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.button-1{</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.btn-sm1{</w:t>
      </w:r>
      <w:r>
        <w:rPr>
          <w:rFonts w:ascii="Courier New" w:eastAsia="Courier New" w:hAnsi="Courier New"/>
          <w:sz w:val="16"/>
        </w:rPr>
        <w:br/>
        <w:t xml:space="preserve">    background: url(../img/header1.jpg);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margin-right: 10px;</w:t>
      </w:r>
      <w:r>
        <w:rPr>
          <w:rFonts w:ascii="Courier New" w:eastAsia="Courier New" w:hAnsi="Courier New"/>
          <w:sz w:val="16"/>
        </w:rPr>
        <w:br/>
      </w:r>
      <w:r>
        <w:rPr>
          <w:rFonts w:ascii="Courier New" w:eastAsia="Courier New" w:hAnsi="Courier New"/>
          <w:sz w:val="16"/>
        </w:rPr>
        <w:lastRenderedPageBreak/>
        <w:t xml:space="preserve">    height: 100px;</w:t>
      </w:r>
      <w:r>
        <w:rPr>
          <w:rFonts w:ascii="Courier New" w:eastAsia="Courier New" w:hAnsi="Courier New"/>
          <w:sz w:val="16"/>
        </w:rPr>
        <w:br/>
        <w:t xml:space="preserve">    width: 200px;</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 xml:space="preserve">    color: transparent;</w:t>
      </w:r>
      <w:r>
        <w:rPr>
          <w:rFonts w:ascii="Courier New" w:eastAsia="Courier New" w:hAnsi="Courier New"/>
          <w:sz w:val="16"/>
        </w:rPr>
        <w:br/>
        <w:t xml:space="preserve">    /*transition: all 0.3s ease 0s; -----&gt; Don't want to use this values here*/</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.btn-sm1:hover{</w:t>
      </w:r>
      <w:r>
        <w:rPr>
          <w:rFonts w:ascii="Courier New" w:eastAsia="Courier New" w:hAnsi="Courier New"/>
          <w:sz w:val="16"/>
        </w:rPr>
        <w:br/>
        <w:t xml:space="preserve">    transform: translateY(-0.25rem);</w:t>
      </w:r>
      <w:r>
        <w:rPr>
          <w:rFonts w:ascii="Courier New" w:eastAsia="Courier New" w:hAnsi="Courier New"/>
          <w:sz w:val="16"/>
        </w:rPr>
        <w:br/>
        <w:t xml:space="preserve">    box-shadow: 0 1rem 1rem 0 #5d6d7e6e;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.btn-sm2{</w:t>
      </w:r>
      <w:r>
        <w:rPr>
          <w:rFonts w:ascii="Courier New" w:eastAsia="Courier New" w:hAnsi="Courier New"/>
          <w:sz w:val="16"/>
        </w:rPr>
        <w:br/>
        <w:t xml:space="preserve">    background: url(../img/header2.jpg);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margin-right: 10px;</w:t>
      </w:r>
      <w:r>
        <w:rPr>
          <w:rFonts w:ascii="Courier New" w:eastAsia="Courier New" w:hAnsi="Courier New"/>
          <w:sz w:val="16"/>
        </w:rPr>
        <w:br/>
        <w:t xml:space="preserve">    height: 100px;</w:t>
      </w:r>
      <w:r>
        <w:rPr>
          <w:rFonts w:ascii="Courier New" w:eastAsia="Courier New" w:hAnsi="Courier New"/>
          <w:sz w:val="16"/>
        </w:rPr>
        <w:br/>
        <w:t xml:space="preserve">    width: 200px;</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.btn-sm2:hover{</w:t>
      </w:r>
      <w:r>
        <w:rPr>
          <w:rFonts w:ascii="Courier New" w:eastAsia="Courier New" w:hAnsi="Courier New"/>
          <w:sz w:val="16"/>
        </w:rPr>
        <w:br/>
        <w:t xml:space="preserve">    transform: translateY(-0.25rem);</w:t>
      </w:r>
      <w:r>
        <w:rPr>
          <w:rFonts w:ascii="Courier New" w:eastAsia="Courier New" w:hAnsi="Courier New"/>
          <w:sz w:val="16"/>
        </w:rPr>
        <w:br/>
        <w:t xml:space="preserve">    box-shadow: 0 1rem 1rem 0 #e5996688;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.btn-sm3{</w:t>
      </w:r>
      <w:r>
        <w:rPr>
          <w:rFonts w:ascii="Courier New" w:eastAsia="Courier New" w:hAnsi="Courier New"/>
          <w:sz w:val="16"/>
        </w:rPr>
        <w:br/>
        <w:t xml:space="preserve">    background: url(../img/horizon.jpg);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margin-right: 10px;</w:t>
      </w:r>
      <w:r>
        <w:rPr>
          <w:rFonts w:ascii="Courier New" w:eastAsia="Courier New" w:hAnsi="Courier New"/>
          <w:sz w:val="16"/>
        </w:rPr>
        <w:br/>
        <w:t xml:space="preserve">    height: 100px;</w:t>
      </w:r>
      <w:r>
        <w:rPr>
          <w:rFonts w:ascii="Courier New" w:eastAsia="Courier New" w:hAnsi="Courier New"/>
          <w:sz w:val="16"/>
        </w:rPr>
        <w:br/>
        <w:t xml:space="preserve">    width: 200px;</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.btn-sm3:hover{</w:t>
      </w:r>
      <w:r>
        <w:rPr>
          <w:rFonts w:ascii="Courier New" w:eastAsia="Courier New" w:hAnsi="Courier New"/>
          <w:sz w:val="16"/>
        </w:rPr>
        <w:br/>
        <w:t xml:space="preserve">    transform: translateY(-0.25rem);</w:t>
      </w:r>
      <w:r>
        <w:rPr>
          <w:rFonts w:ascii="Courier New" w:eastAsia="Courier New" w:hAnsi="Courier New"/>
          <w:sz w:val="16"/>
        </w:rPr>
        <w:br/>
        <w:t xml:space="preserve">    box-shadow: 0 1rem 1rem 0 #3498db74;</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.btn-sm4{</w:t>
      </w:r>
      <w:r>
        <w:rPr>
          <w:rFonts w:ascii="Courier New" w:eastAsia="Courier New" w:hAnsi="Courier New"/>
          <w:sz w:val="16"/>
        </w:rPr>
        <w:br/>
        <w:t xml:space="preserve">    background: url(../img/header5.jpg);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margin-right: 10px;</w:t>
      </w:r>
      <w:r>
        <w:rPr>
          <w:rFonts w:ascii="Courier New" w:eastAsia="Courier New" w:hAnsi="Courier New"/>
          <w:sz w:val="16"/>
        </w:rPr>
        <w:br/>
        <w:t xml:space="preserve">    height: 100px;</w:t>
      </w:r>
      <w:r>
        <w:rPr>
          <w:rFonts w:ascii="Courier New" w:eastAsia="Courier New" w:hAnsi="Courier New"/>
          <w:sz w:val="16"/>
        </w:rPr>
        <w:br/>
        <w:t xml:space="preserve">    width: 200px;</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r>
      <w:r>
        <w:rPr>
          <w:rFonts w:ascii="Courier New" w:eastAsia="Courier New" w:hAnsi="Courier New"/>
          <w:sz w:val="16"/>
        </w:rPr>
        <w:lastRenderedPageBreak/>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.btn-sm4:hover{</w:t>
      </w:r>
      <w:r>
        <w:rPr>
          <w:rFonts w:ascii="Courier New" w:eastAsia="Courier New" w:hAnsi="Courier New"/>
          <w:sz w:val="16"/>
        </w:rPr>
        <w:br/>
        <w:t xml:space="preserve">    transform: translateY(-0.25rem);</w:t>
      </w:r>
      <w:r>
        <w:rPr>
          <w:rFonts w:ascii="Courier New" w:eastAsia="Courier New" w:hAnsi="Courier New"/>
          <w:sz w:val="16"/>
        </w:rPr>
        <w:br/>
        <w:t xml:space="preserve">    box-shadow: 0 1rem 1rem 0 #c03a2b83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.btn-sm5{</w:t>
      </w:r>
      <w:r>
        <w:rPr>
          <w:rFonts w:ascii="Courier New" w:eastAsia="Courier New" w:hAnsi="Courier New"/>
          <w:sz w:val="16"/>
        </w:rPr>
        <w:br/>
        <w:t xml:space="preserve">    background: url(../img/ghost.jpg);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/*margin-right: 34px; ----&gt; did'nt need to set the margin here*/</w:t>
      </w:r>
      <w:r>
        <w:rPr>
          <w:rFonts w:ascii="Courier New" w:eastAsia="Courier New" w:hAnsi="Courier New"/>
          <w:sz w:val="16"/>
        </w:rPr>
        <w:br/>
        <w:t xml:space="preserve">    height: 100px;</w:t>
      </w:r>
      <w:r>
        <w:rPr>
          <w:rFonts w:ascii="Courier New" w:eastAsia="Courier New" w:hAnsi="Courier New"/>
          <w:sz w:val="16"/>
        </w:rPr>
        <w:br/>
        <w:t xml:space="preserve">    width: 200px;</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.btn-sm5:hover{</w:t>
      </w:r>
      <w:r>
        <w:rPr>
          <w:rFonts w:ascii="Courier New" w:eastAsia="Courier New" w:hAnsi="Courier New"/>
          <w:sz w:val="16"/>
        </w:rPr>
        <w:br/>
        <w:t xml:space="preserve">    transform: translateY(-0.25rem);</w:t>
      </w:r>
      <w:r>
        <w:rPr>
          <w:rFonts w:ascii="Courier New" w:eastAsia="Courier New" w:hAnsi="Courier New"/>
          <w:sz w:val="16"/>
        </w:rPr>
        <w:br/>
        <w:t xml:space="preserve">    box-shadow: 0 1rem 1rem 0 #85929e80;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.thirdsection{</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.background1{</w:t>
      </w:r>
      <w:r>
        <w:rPr>
          <w:rFonts w:ascii="Courier New" w:eastAsia="Courier New" w:hAnsi="Courier New"/>
          <w:sz w:val="16"/>
        </w:rPr>
        <w:br/>
        <w:t xml:space="preserve">    background: rgba(0, 0, 0, 0.8) url(../img/Cheader11.jpg);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height: 100vh;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.box-main1{</w:t>
      </w:r>
      <w:r>
        <w:rPr>
          <w:rFonts w:ascii="Courier New" w:eastAsia="Courier New" w:hAnsi="Courier New"/>
          <w:sz w:val="16"/>
        </w:rPr>
        <w:br/>
        <w:t xml:space="preserve">    display: grid;</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color: whitesmoke;</w:t>
      </w:r>
      <w:r>
        <w:rPr>
          <w:rFonts w:ascii="Courier New" w:eastAsia="Courier New" w:hAnsi="Courier New"/>
          <w:sz w:val="16"/>
        </w:rPr>
        <w:br/>
        <w:t xml:space="preserve">    font-family: 'SST', sans-serif;</w:t>
      </w:r>
      <w:r>
        <w:rPr>
          <w:rFonts w:ascii="Courier New" w:eastAsia="Courier New" w:hAnsi="Courier New"/>
          <w:sz w:val="16"/>
        </w:rPr>
        <w:br/>
        <w:t xml:space="preserve">    width: 100%;</w:t>
      </w:r>
      <w:r>
        <w:rPr>
          <w:rFonts w:ascii="Courier New" w:eastAsia="Courier New" w:hAnsi="Courier New"/>
          <w:sz w:val="16"/>
        </w:rPr>
        <w:br/>
        <w:t xml:space="preserve">    padding-top: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.textbig1{</w:t>
      </w:r>
      <w:r>
        <w:rPr>
          <w:rFonts w:ascii="Courier New" w:eastAsia="Courier New" w:hAnsi="Courier New"/>
          <w:sz w:val="16"/>
        </w:rPr>
        <w:br/>
        <w:t xml:space="preserve">    font-family: 'SST', sans-serif;</w:t>
      </w:r>
      <w:r>
        <w:rPr>
          <w:rFonts w:ascii="Courier New" w:eastAsia="Courier New" w:hAnsi="Courier New"/>
          <w:sz w:val="16"/>
        </w:rPr>
        <w:br/>
        <w:t xml:space="preserve">    font-size: 30px;</w:t>
      </w:r>
      <w:r>
        <w:rPr>
          <w:rFonts w:ascii="Courier New" w:eastAsia="Courier New" w:hAnsi="Courier New"/>
          <w:sz w:val="16"/>
        </w:rPr>
        <w:br/>
        <w:t xml:space="preserve">    font-weight: lighter;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.textbig2{</w:t>
      </w:r>
      <w:r>
        <w:rPr>
          <w:rFonts w:ascii="Courier New" w:eastAsia="Courier New" w:hAnsi="Courier New"/>
          <w:sz w:val="16"/>
        </w:rPr>
        <w:br/>
        <w:t xml:space="preserve">    font-family: 'SST', sans-serif;</w:t>
      </w:r>
      <w:r>
        <w:rPr>
          <w:rFonts w:ascii="Courier New" w:eastAsia="Courier New" w:hAnsi="Courier New"/>
          <w:sz w:val="16"/>
        </w:rPr>
        <w:br/>
        <w:t xml:space="preserve">    font-size: 35px;</w:t>
      </w:r>
      <w:r>
        <w:rPr>
          <w:rFonts w:ascii="Courier New" w:eastAsia="Courier New" w:hAnsi="Courier New"/>
          <w:sz w:val="16"/>
        </w:rPr>
        <w:br/>
        <w:t xml:space="preserve">    font-weight: 900;</w:t>
      </w:r>
      <w:r>
        <w:rPr>
          <w:rFonts w:ascii="Courier New" w:eastAsia="Courier New" w:hAnsi="Courier New"/>
          <w:sz w:val="16"/>
        </w:rPr>
        <w:br/>
        <w:t xml:space="preserve">    color: white;</w:t>
      </w:r>
      <w:r>
        <w:rPr>
          <w:rFonts w:ascii="Courier New" w:eastAsia="Courier New" w:hAnsi="Courier New"/>
          <w:sz w:val="16"/>
        </w:rPr>
        <w:br/>
        <w:t xml:space="preserve">    padding-bottom: 35px;</w:t>
      </w:r>
      <w:r>
        <w:rPr>
          <w:rFonts w:ascii="Courier New" w:eastAsia="Courier New" w:hAnsi="Courier New"/>
          <w:sz w:val="16"/>
        </w:rPr>
        <w:br/>
      </w:r>
      <w:r>
        <w:rPr>
          <w:rFonts w:ascii="Courier New" w:eastAsia="Courier New" w:hAnsi="Courier New"/>
          <w:sz w:val="16"/>
        </w:rPr>
        <w:lastRenderedPageBreak/>
        <w:t xml:space="preserve">    letter-spacing: 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.textsmall1{</w:t>
      </w:r>
      <w:r>
        <w:rPr>
          <w:rFonts w:ascii="Courier New" w:eastAsia="Courier New" w:hAnsi="Courier New"/>
          <w:sz w:val="16"/>
        </w:rPr>
        <w:br/>
        <w:t xml:space="preserve">    font-family: 'SST', sans-serif;</w:t>
      </w:r>
      <w:r>
        <w:rPr>
          <w:rFonts w:ascii="Courier New" w:eastAsia="Courier New" w:hAnsi="Courier New"/>
          <w:sz w:val="16"/>
        </w:rPr>
        <w:br/>
        <w:t xml:space="preserve">    font-size: 15px;</w:t>
      </w:r>
      <w:r>
        <w:rPr>
          <w:rFonts w:ascii="Courier New" w:eastAsia="Courier New" w:hAnsi="Courier New"/>
          <w:sz w:val="16"/>
        </w:rPr>
        <w:br/>
        <w:t xml:space="preserve">    font-weight: lighter;</w:t>
      </w:r>
      <w:r>
        <w:rPr>
          <w:rFonts w:ascii="Courier New" w:eastAsia="Courier New" w:hAnsi="Courier New"/>
          <w:sz w:val="16"/>
        </w:rPr>
        <w:br/>
        <w:t xml:space="preserve">    color: white;</w:t>
      </w:r>
      <w:r>
        <w:rPr>
          <w:rFonts w:ascii="Courier New" w:eastAsia="Courier New" w:hAnsi="Courier New"/>
          <w:sz w:val="16"/>
        </w:rPr>
        <w:br/>
        <w:t xml:space="preserve">    padding-bottom: 35px;</w:t>
      </w:r>
      <w:r>
        <w:rPr>
          <w:rFonts w:ascii="Courier New" w:eastAsia="Courier New" w:hAnsi="Courier New"/>
          <w:sz w:val="16"/>
        </w:rPr>
        <w:br/>
        <w:t xml:space="preserve">    letter-spacing: 0.1em;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w:t>
      </w:r>
      <w:r>
        <w:rPr>
          <w:rFonts w:ascii="Courier New" w:eastAsia="Courier New" w:hAnsi="Courier New"/>
          <w:sz w:val="16"/>
        </w:rPr>
        <w:br/>
        <w:t xml:space="preserve">    font-family: 'SST', sans-serif;</w:t>
      </w:r>
      <w:r>
        <w:rPr>
          <w:rFonts w:ascii="Courier New" w:eastAsia="Courier New" w:hAnsi="Courier New"/>
          <w:sz w:val="16"/>
        </w:rPr>
        <w:br/>
        <w:t xml:space="preserve">    font-weight: bold;</w:t>
      </w:r>
      <w:r>
        <w:rPr>
          <w:rFonts w:ascii="Courier New" w:eastAsia="Courier New" w:hAnsi="Courier New"/>
          <w:sz w:val="16"/>
        </w:rPr>
        <w:br/>
        <w:t xml:space="preserve">    font-size: 16px;</w:t>
      </w:r>
      <w:r>
        <w:rPr>
          <w:rFonts w:ascii="Courier New" w:eastAsia="Courier New" w:hAnsi="Courier New"/>
          <w:sz w:val="16"/>
        </w:rPr>
        <w:br/>
        <w:t xml:space="preserve">    color: black;</w:t>
      </w:r>
      <w:r>
        <w:rPr>
          <w:rFonts w:ascii="Courier New" w:eastAsia="Courier New" w:hAnsi="Courier New"/>
          <w:sz w:val="16"/>
        </w:rPr>
        <w:br/>
        <w:t xml:space="preserve">    background-color: white;</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.btn1:hover{</w:t>
      </w:r>
      <w:r>
        <w:rPr>
          <w:rFonts w:ascii="Courier New" w:eastAsia="Courier New" w:hAnsi="Courier New"/>
          <w:sz w:val="16"/>
        </w:rPr>
        <w:br/>
        <w:t xml:space="preserve">    background-color: rgba(228, 228, 228,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.button-3{</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margin-top: 50px;</w:t>
      </w:r>
      <w:r>
        <w:rPr>
          <w:rFonts w:ascii="Courier New" w:eastAsia="Courier New" w:hAnsi="Courier New"/>
          <w:sz w:val="16"/>
        </w:rPr>
        <w:br/>
        <w:t xml:space="preserve">    margin-bottom: 20px;</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w:t>
      </w:r>
      <w:r>
        <w:rPr>
          <w:rFonts w:ascii="Courier New" w:eastAsia="Courier New" w:hAnsi="Courier New"/>
          <w:sz w:val="16"/>
        </w:rPr>
        <w:br/>
        <w:t xml:space="preserve">    background: url(../img/card1.jpg);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margin-right: 70px;</w:t>
      </w:r>
      <w:r>
        <w:rPr>
          <w:rFonts w:ascii="Courier New" w:eastAsia="Courier New" w:hAnsi="Courier New"/>
          <w:sz w:val="16"/>
        </w:rPr>
        <w:br/>
        <w:t xml:space="preserve">    height: 200px;</w:t>
      </w:r>
      <w:r>
        <w:rPr>
          <w:rFonts w:ascii="Courier New" w:eastAsia="Courier New" w:hAnsi="Courier New"/>
          <w:sz w:val="16"/>
        </w:rPr>
        <w:br/>
        <w:t xml:space="preserve">    width: 350px;</w:t>
      </w:r>
      <w:r>
        <w:rPr>
          <w:rFonts w:ascii="Courier New" w:eastAsia="Courier New" w:hAnsi="Courier New"/>
          <w:sz w:val="16"/>
        </w:rPr>
        <w:br/>
        <w:t xml:space="preserve">    border: none;</w:t>
      </w:r>
      <w:r>
        <w:rPr>
          <w:rFonts w:ascii="Courier New" w:eastAsia="Courier New" w:hAnsi="Courier New"/>
          <w:sz w:val="16"/>
        </w:rPr>
        <w:br/>
        <w:t xml:space="preserve">    border-radius: 20px;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.card-1:hover{</w:t>
      </w:r>
      <w:r>
        <w:rPr>
          <w:rFonts w:ascii="Courier New" w:eastAsia="Courier New" w:hAnsi="Courier New"/>
          <w:sz w:val="16"/>
        </w:rPr>
        <w:br/>
        <w:t xml:space="preserve">    transform: translateY(-0.45rem);</w:t>
      </w:r>
      <w:r>
        <w:rPr>
          <w:rFonts w:ascii="Courier New" w:eastAsia="Courier New" w:hAnsi="Courier New"/>
          <w:sz w:val="16"/>
        </w:rPr>
        <w:br/>
        <w:t xml:space="preserve">    box-shadow: 0 1rem 1rem 0 #85929e36;</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.card-2{</w:t>
      </w:r>
      <w:r>
        <w:rPr>
          <w:rFonts w:ascii="Courier New" w:eastAsia="Courier New" w:hAnsi="Courier New"/>
          <w:sz w:val="16"/>
        </w:rPr>
        <w:br/>
        <w:t xml:space="preserve">    background: url(../img/card3.jpg);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r>
      <w:r>
        <w:rPr>
          <w:rFonts w:ascii="Courier New" w:eastAsia="Courier New" w:hAnsi="Courier New"/>
          <w:sz w:val="16"/>
        </w:rPr>
        <w:lastRenderedPageBreak/>
        <w:t xml:space="preserve">    margin-right: 70px;</w:t>
      </w:r>
      <w:r>
        <w:rPr>
          <w:rFonts w:ascii="Courier New" w:eastAsia="Courier New" w:hAnsi="Courier New"/>
          <w:sz w:val="16"/>
        </w:rPr>
        <w:br/>
        <w:t xml:space="preserve">    height: 200px;</w:t>
      </w:r>
      <w:r>
        <w:rPr>
          <w:rFonts w:ascii="Courier New" w:eastAsia="Courier New" w:hAnsi="Courier New"/>
          <w:sz w:val="16"/>
        </w:rPr>
        <w:br/>
        <w:t xml:space="preserve">    width: 350px;</w:t>
      </w:r>
      <w:r>
        <w:rPr>
          <w:rFonts w:ascii="Courier New" w:eastAsia="Courier New" w:hAnsi="Courier New"/>
          <w:sz w:val="16"/>
        </w:rPr>
        <w:br/>
        <w:t xml:space="preserve">    border: none;</w:t>
      </w:r>
      <w:r>
        <w:rPr>
          <w:rFonts w:ascii="Courier New" w:eastAsia="Courier New" w:hAnsi="Courier New"/>
          <w:sz w:val="16"/>
        </w:rPr>
        <w:br/>
        <w:t xml:space="preserve">    border-radius: 20px;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.card-2:hover{</w:t>
      </w:r>
      <w:r>
        <w:rPr>
          <w:rFonts w:ascii="Courier New" w:eastAsia="Courier New" w:hAnsi="Courier New"/>
          <w:sz w:val="16"/>
        </w:rPr>
        <w:br/>
        <w:t xml:space="preserve">    transform: translateY(-0.45rem);</w:t>
      </w:r>
      <w:r>
        <w:rPr>
          <w:rFonts w:ascii="Courier New" w:eastAsia="Courier New" w:hAnsi="Courier New"/>
          <w:sz w:val="16"/>
        </w:rPr>
        <w:br/>
        <w:t xml:space="preserve">    box-shadow: 0 1rem 1rem 0 #85929e36;</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.card-3{</w:t>
      </w:r>
      <w:r>
        <w:rPr>
          <w:rFonts w:ascii="Courier New" w:eastAsia="Courier New" w:hAnsi="Courier New"/>
          <w:sz w:val="16"/>
        </w:rPr>
        <w:br/>
        <w:t xml:space="preserve">    background: url(../img/card2.jpg);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350px;</w:t>
      </w:r>
      <w:r>
        <w:rPr>
          <w:rFonts w:ascii="Courier New" w:eastAsia="Courier New" w:hAnsi="Courier New"/>
          <w:sz w:val="16"/>
        </w:rPr>
        <w:br/>
        <w:t xml:space="preserve">    border: none;</w:t>
      </w:r>
      <w:r>
        <w:rPr>
          <w:rFonts w:ascii="Courier New" w:eastAsia="Courier New" w:hAnsi="Courier New"/>
          <w:sz w:val="16"/>
        </w:rPr>
        <w:br/>
        <w:t xml:space="preserve">    border-radius: 20px;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.card-3:hover{</w:t>
      </w:r>
      <w:r>
        <w:rPr>
          <w:rFonts w:ascii="Courier New" w:eastAsia="Courier New" w:hAnsi="Courier New"/>
          <w:sz w:val="16"/>
        </w:rPr>
        <w:br/>
        <w:t xml:space="preserve">    transform: translateY(-0.45rem);</w:t>
      </w:r>
      <w:r>
        <w:rPr>
          <w:rFonts w:ascii="Courier New" w:eastAsia="Courier New" w:hAnsi="Courier New"/>
          <w:sz w:val="16"/>
        </w:rPr>
        <w:br/>
        <w:t xml:space="preserve">    box-shadow: 0 1rem 1rem 0 #85929e36;</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.span-main{</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width: 100%;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.span1{</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margin: auto;</w:t>
      </w:r>
      <w:r>
        <w:rPr>
          <w:rFonts w:ascii="Courier New" w:eastAsia="Courier New" w:hAnsi="Courier New"/>
          <w:sz w:val="16"/>
        </w:rPr>
        <w:br/>
        <w:t xml:space="preserve">    padding-right: 30px;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.span2{</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margin: auto;</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.span3{</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300;</w:t>
      </w:r>
      <w:r>
        <w:rPr>
          <w:rFonts w:ascii="Courier New" w:eastAsia="Courier New" w:hAnsi="Courier New"/>
          <w:sz w:val="16"/>
        </w:rPr>
        <w:br/>
      </w:r>
      <w:r>
        <w:rPr>
          <w:rFonts w:ascii="Courier New" w:eastAsia="Courier New" w:hAnsi="Courier New"/>
          <w:sz w:val="16"/>
        </w:rPr>
        <w:lastRenderedPageBreak/>
        <w:t xml:space="preserve">    color: white;</w:t>
      </w:r>
      <w:r>
        <w:rPr>
          <w:rFonts w:ascii="Courier New" w:eastAsia="Courier New" w:hAnsi="Courier New"/>
          <w:sz w:val="16"/>
        </w:rPr>
        <w:br/>
        <w:t xml:space="preserve">    margin: auto;</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.fourthsection{</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.box-main2{</w:t>
      </w:r>
      <w:r>
        <w:rPr>
          <w:rFonts w:ascii="Courier New" w:eastAsia="Courier New" w:hAnsi="Courier New"/>
          <w:sz w:val="16"/>
        </w:rPr>
        <w:br/>
        <w:t xml:space="preserve">    display: grid;</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.text1{</w:t>
      </w:r>
      <w:r>
        <w:rPr>
          <w:rFonts w:ascii="Courier New" w:eastAsia="Courier New" w:hAnsi="Courier New"/>
          <w:sz w:val="16"/>
        </w:rPr>
        <w:br/>
        <w:t xml:space="preserve">    font-family: 'SST', sans-serif;</w:t>
      </w:r>
      <w:r>
        <w:rPr>
          <w:rFonts w:ascii="Courier New" w:eastAsia="Courier New" w:hAnsi="Courier New"/>
          <w:sz w:val="16"/>
        </w:rPr>
        <w:br/>
        <w:t xml:space="preserve">    font-size: 15px;</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rgb(0, 57, 201);</w:t>
      </w:r>
      <w:r>
        <w:rPr>
          <w:rFonts w:ascii="Courier New" w:eastAsia="Courier New" w:hAnsi="Courier New"/>
          <w:sz w:val="16"/>
        </w:rPr>
        <w:br/>
        <w:t xml:space="preserve">    letter-spacing: 3px;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.textbig3{</w:t>
      </w:r>
      <w:r>
        <w:rPr>
          <w:rFonts w:ascii="Courier New" w:eastAsia="Courier New" w:hAnsi="Courier New"/>
          <w:sz w:val="16"/>
        </w:rPr>
        <w:br/>
        <w:t xml:space="preserve">    font-family: 'SST', sans-serif;</w:t>
      </w:r>
      <w:r>
        <w:rPr>
          <w:rFonts w:ascii="Courier New" w:eastAsia="Courier New" w:hAnsi="Courier New"/>
          <w:sz w:val="16"/>
        </w:rPr>
        <w:br/>
        <w:t xml:space="preserve">    font-size: 30px;</w:t>
      </w:r>
      <w:r>
        <w:rPr>
          <w:rFonts w:ascii="Courier New" w:eastAsia="Courier New" w:hAnsi="Courier New"/>
          <w:sz w:val="16"/>
        </w:rPr>
        <w:br/>
        <w:t xml:space="preserve">    font-weight: 100;</w:t>
      </w:r>
      <w:r>
        <w:rPr>
          <w:rFonts w:ascii="Courier New" w:eastAsia="Courier New" w:hAnsi="Courier New"/>
          <w:sz w:val="16"/>
        </w:rPr>
        <w:br/>
        <w:t xml:space="preserve">    text-align: center;</w:t>
      </w:r>
      <w:r>
        <w:rPr>
          <w:rFonts w:ascii="Courier New" w:eastAsia="Courier New" w:hAnsi="Courier New"/>
          <w:sz w:val="16"/>
        </w:rPr>
        <w:br/>
        <w:t xml:space="preserve">    letter-spacing: 1px;</w:t>
      </w:r>
      <w:r>
        <w:rPr>
          <w:rFonts w:ascii="Courier New" w:eastAsia="Courier New" w:hAnsi="Courier New"/>
          <w:sz w:val="16"/>
        </w:rPr>
        <w:br/>
        <w:t xml:space="preserve">    margin-bottom: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.textsmall2{</w:t>
      </w:r>
      <w:r>
        <w:rPr>
          <w:rFonts w:ascii="Courier New" w:eastAsia="Courier New" w:hAnsi="Courier New"/>
          <w:sz w:val="16"/>
        </w:rPr>
        <w:br/>
        <w:t xml:space="preserve">    font-family: 'SST', sans-serif;</w:t>
      </w:r>
      <w:r>
        <w:rPr>
          <w:rFonts w:ascii="Courier New" w:eastAsia="Courier New" w:hAnsi="Courier New"/>
          <w:sz w:val="16"/>
        </w:rPr>
        <w:br/>
        <w:t xml:space="preserve">    font-size: 18px;</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letter-spacing: 1px;</w:t>
      </w:r>
      <w:r>
        <w:rPr>
          <w:rFonts w:ascii="Courier New" w:eastAsia="Courier New" w:hAnsi="Courier New"/>
          <w:sz w:val="16"/>
        </w:rPr>
        <w:br/>
        <w:t xml:space="preserve">    color: rgba(61, 61, 61, 0.892);</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.fifthsection{</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.box-main3{</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.main-p{</w:t>
      </w:r>
      <w:r>
        <w:rPr>
          <w:rFonts w:ascii="Courier New" w:eastAsia="Courier New" w:hAnsi="Courier New"/>
          <w:sz w:val="16"/>
        </w:rPr>
        <w:br/>
        <w:t xml:space="preserve">    display: flex;</w:t>
      </w:r>
      <w:r>
        <w:rPr>
          <w:rFonts w:ascii="Courier New" w:eastAsia="Courier New" w:hAnsi="Courier New"/>
          <w:sz w:val="16"/>
        </w:rPr>
        <w:br/>
        <w:t xml:space="preserve">    flex-direction: column;</w:t>
      </w:r>
      <w:r>
        <w:rPr>
          <w:rFonts w:ascii="Courier New" w:eastAsia="Courier New" w:hAnsi="Courier New"/>
          <w:sz w:val="16"/>
        </w:rPr>
        <w:br/>
        <w:t xml:space="preserve">    justify-content: center;</w:t>
      </w:r>
      <w:r>
        <w:rPr>
          <w:rFonts w:ascii="Courier New" w:eastAsia="Courier New" w:hAnsi="Courier New"/>
          <w:sz w:val="16"/>
        </w:rPr>
        <w:br/>
        <w:t xml:space="preserve">    margin-left: 10%;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.textbig4{</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r>
      <w:r>
        <w:rPr>
          <w:rFonts w:ascii="Courier New" w:eastAsia="Courier New" w:hAnsi="Courier New"/>
          <w:sz w:val="16"/>
        </w:rPr>
        <w:lastRenderedPageBreak/>
        <w:t xml:space="preserve">    font-weight: 300;</w:t>
      </w:r>
      <w:r>
        <w:rPr>
          <w:rFonts w:ascii="Courier New" w:eastAsia="Courier New" w:hAnsi="Courier New"/>
          <w:sz w:val="16"/>
        </w:rPr>
        <w:br/>
        <w:t xml:space="preserve">    color: rgb(34, 34, 34);</w:t>
      </w:r>
      <w:r>
        <w:rPr>
          <w:rFonts w:ascii="Courier New" w:eastAsia="Courier New" w:hAnsi="Courier New"/>
          <w:sz w:val="16"/>
        </w:rPr>
        <w:br/>
        <w:t xml:space="preserve">    padding-bottom: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.textsmall3{</w:t>
      </w:r>
      <w:r>
        <w:rPr>
          <w:rFonts w:ascii="Courier New" w:eastAsia="Courier New" w:hAnsi="Courier New"/>
          <w:sz w:val="16"/>
        </w:rPr>
        <w:br/>
        <w:t xml:space="preserve">    font-family: 'SST', sans-serif;</w:t>
      </w:r>
      <w:r>
        <w:rPr>
          <w:rFonts w:ascii="Courier New" w:eastAsia="Courier New" w:hAnsi="Courier New"/>
          <w:sz w:val="16"/>
        </w:rPr>
        <w:br/>
        <w:t xml:space="preserve">    font-size: 20px;</w:t>
      </w:r>
      <w:r>
        <w:rPr>
          <w:rFonts w:ascii="Courier New" w:eastAsia="Courier New" w:hAnsi="Courier New"/>
          <w:sz w:val="16"/>
        </w:rPr>
        <w:br/>
        <w:t xml:space="preserve">    font-weight: 300;</w:t>
      </w:r>
      <w:r>
        <w:rPr>
          <w:rFonts w:ascii="Courier New" w:eastAsia="Courier New" w:hAnsi="Courier New"/>
          <w:sz w:val="16"/>
        </w:rPr>
        <w:br/>
        <w:t xml:space="preserve">    color: rgba(61, 61, 61, 0.892);</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.button-4{</w:t>
      </w:r>
      <w:r>
        <w:rPr>
          <w:rFonts w:ascii="Courier New" w:eastAsia="Courier New" w:hAnsi="Courier New"/>
          <w:sz w:val="16"/>
        </w:rPr>
        <w:br/>
        <w:t xml:space="preserve">    padding-top: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.btn2{</w:t>
      </w:r>
      <w:r>
        <w:rPr>
          <w:rFonts w:ascii="Courier New" w:eastAsia="Courier New" w:hAnsi="Courier New"/>
          <w:sz w:val="16"/>
        </w:rPr>
        <w:br/>
        <w:t xml:space="preserve">    font-family: 'SST', sans-serif;</w:t>
      </w:r>
      <w:r>
        <w:rPr>
          <w:rFonts w:ascii="Courier New" w:eastAsia="Courier New" w:hAnsi="Courier New"/>
          <w:sz w:val="16"/>
        </w:rPr>
        <w:br/>
        <w:t xml:space="preserve">    font-weight: bold;</w:t>
      </w:r>
      <w:r>
        <w:rPr>
          <w:rFonts w:ascii="Courier New" w:eastAsia="Courier New" w:hAnsi="Courier New"/>
          <w:sz w:val="16"/>
        </w:rPr>
        <w:br/>
        <w:t xml:space="preserve">    font-size: 16px;</w:t>
      </w:r>
      <w:r>
        <w:rPr>
          <w:rFonts w:ascii="Courier New" w:eastAsia="Courier New" w:hAnsi="Courier New"/>
          <w:sz w:val="16"/>
        </w:rPr>
        <w:br/>
        <w:t xml:space="preserve">    color: white;</w:t>
      </w:r>
      <w:r>
        <w:rPr>
          <w:rFonts w:ascii="Courier New" w:eastAsia="Courier New" w:hAnsi="Courier New"/>
          <w:sz w:val="16"/>
        </w:rPr>
        <w:br/>
        <w:t xml:space="preserve">    background-color: rgba(0, 60, 255, 0.8);</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.btn2:hover{</w:t>
      </w:r>
      <w:r>
        <w:rPr>
          <w:rFonts w:ascii="Courier New" w:eastAsia="Courier New" w:hAnsi="Courier New"/>
          <w:sz w:val="16"/>
        </w:rPr>
        <w:br/>
        <w:t xml:space="preserve">    background-color: rgb(0, 39, 169);</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.playstationimg{</w:t>
      </w:r>
      <w:r>
        <w:rPr>
          <w:rFonts w:ascii="Courier New" w:eastAsia="Courier New" w:hAnsi="Courier New"/>
          <w:sz w:val="16"/>
        </w:rPr>
        <w:br/>
        <w:t xml:space="preserve">    width: 50%;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.playstationimg img{</w:t>
      </w:r>
      <w:r>
        <w:rPr>
          <w:rFonts w:ascii="Courier New" w:eastAsia="Courier New" w:hAnsi="Courier New"/>
          <w:sz w:val="16"/>
        </w:rPr>
        <w:br/>
        <w:t xml:space="preserve">    width: 80%;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.sixthsection{</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.background2{</w:t>
      </w:r>
      <w:r>
        <w:rPr>
          <w:rFonts w:ascii="Courier New" w:eastAsia="Courier New" w:hAnsi="Courier New"/>
          <w:sz w:val="16"/>
        </w:rPr>
        <w:br/>
        <w:t xml:space="preserve">    background: url(../img/header20.jpg);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80vh;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.main-box4{</w:t>
      </w:r>
      <w:r>
        <w:rPr>
          <w:rFonts w:ascii="Courier New" w:eastAsia="Courier New" w:hAnsi="Courier New"/>
          <w:sz w:val="16"/>
        </w:rPr>
        <w:br/>
        <w:t xml:space="preserve">    display: grid;</w:t>
      </w:r>
      <w:r>
        <w:rPr>
          <w:rFonts w:ascii="Courier New" w:eastAsia="Courier New" w:hAnsi="Courier New"/>
          <w:sz w:val="16"/>
        </w:rPr>
        <w:br/>
        <w:t xml:space="preserve">    justify-content: flex-start;</w:t>
      </w:r>
      <w:r>
        <w:rPr>
          <w:rFonts w:ascii="Courier New" w:eastAsia="Courier New" w:hAnsi="Courier New"/>
          <w:sz w:val="16"/>
        </w:rPr>
        <w:br/>
        <w:t xml:space="preserve">    align-items: center;</w:t>
      </w:r>
      <w:r>
        <w:rPr>
          <w:rFonts w:ascii="Courier New" w:eastAsia="Courier New" w:hAnsi="Courier New"/>
          <w:sz w:val="16"/>
        </w:rPr>
        <w:br/>
        <w:t xml:space="preserve">    padding-top: 10%;</w:t>
      </w:r>
      <w:r>
        <w:rPr>
          <w:rFonts w:ascii="Courier New" w:eastAsia="Courier New" w:hAnsi="Courier New"/>
          <w:sz w:val="16"/>
        </w:rPr>
        <w:br/>
        <w:t xml:space="preserve">    padding-left: 10%;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.main-box4 img{</w:t>
      </w:r>
      <w:r>
        <w:rPr>
          <w:rFonts w:ascii="Courier New" w:eastAsia="Courier New" w:hAnsi="Courier New"/>
          <w:sz w:val="16"/>
        </w:rPr>
        <w:br/>
        <w:t xml:space="preserve">    width: 50%;</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.textbig5{</w:t>
      </w:r>
      <w:r>
        <w:rPr>
          <w:rFonts w:ascii="Courier New" w:eastAsia="Courier New" w:hAnsi="Courier New"/>
          <w:sz w:val="16"/>
        </w:rPr>
        <w:br/>
        <w:t xml:space="preserve">    font-family: 'SST', sans-serif;</w:t>
      </w:r>
      <w:r>
        <w:rPr>
          <w:rFonts w:ascii="Courier New" w:eastAsia="Courier New" w:hAnsi="Courier New"/>
          <w:sz w:val="16"/>
        </w:rPr>
        <w:br/>
        <w:t xml:space="preserve">    font-size: 40px;</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padding-bottom: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.textsmall4{</w:t>
      </w:r>
      <w:r>
        <w:rPr>
          <w:rFonts w:ascii="Courier New" w:eastAsia="Courier New" w:hAnsi="Courier New"/>
          <w:sz w:val="16"/>
        </w:rPr>
        <w:br/>
        <w:t xml:space="preserve">    font-family: 'SST', sans-serif;</w:t>
      </w:r>
      <w:r>
        <w:rPr>
          <w:rFonts w:ascii="Courier New" w:eastAsia="Courier New" w:hAnsi="Courier New"/>
          <w:sz w:val="16"/>
        </w:rPr>
        <w:br/>
        <w:t xml:space="preserve">    font-size: 13px;</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.button-5{</w:t>
      </w:r>
      <w:r>
        <w:rPr>
          <w:rFonts w:ascii="Courier New" w:eastAsia="Courier New" w:hAnsi="Courier New"/>
          <w:sz w:val="16"/>
        </w:rPr>
        <w:br/>
        <w:t xml:space="preserve">    padding-top: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.btn3{</w:t>
      </w:r>
      <w:r>
        <w:rPr>
          <w:rFonts w:ascii="Courier New" w:eastAsia="Courier New" w:hAnsi="Courier New"/>
          <w:sz w:val="16"/>
        </w:rPr>
        <w:br/>
        <w:t xml:space="preserve">    font-family: 'SST', sans-serif;</w:t>
      </w:r>
      <w:r>
        <w:rPr>
          <w:rFonts w:ascii="Courier New" w:eastAsia="Courier New" w:hAnsi="Courier New"/>
          <w:sz w:val="16"/>
        </w:rPr>
        <w:br/>
        <w:t xml:space="preserve">    font-weight: bold;</w:t>
      </w:r>
      <w:r>
        <w:rPr>
          <w:rFonts w:ascii="Courier New" w:eastAsia="Courier New" w:hAnsi="Courier New"/>
          <w:sz w:val="16"/>
        </w:rPr>
        <w:br/>
        <w:t xml:space="preserve">    font-size: 16px;</w:t>
      </w:r>
      <w:r>
        <w:rPr>
          <w:rFonts w:ascii="Courier New" w:eastAsia="Courier New" w:hAnsi="Courier New"/>
          <w:sz w:val="16"/>
        </w:rPr>
        <w:br/>
        <w:t xml:space="preserve">    color: white;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.btn3:hover{</w:t>
      </w:r>
      <w:r>
        <w:rPr>
          <w:rFonts w:ascii="Courier New" w:eastAsia="Courier New" w:hAnsi="Courier New"/>
          <w:sz w:val="16"/>
        </w:rPr>
        <w:br/>
        <w:t xml:space="preserve">    background-color: rgba(240, 67, 4,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/*.seventhsection{</w:t>
      </w:r>
      <w:r>
        <w:rPr>
          <w:rFonts w:ascii="Courier New" w:eastAsia="Courier New" w:hAnsi="Courier New"/>
          <w:sz w:val="16"/>
        </w:rPr>
        <w:br/>
        <w:t xml:space="preserve">    margin-bottom: 50px;</w:t>
      </w:r>
      <w:r>
        <w:rPr>
          <w:rFonts w:ascii="Courier New" w:eastAsia="Courier New" w:hAnsi="Courier New"/>
          <w:sz w:val="16"/>
        </w:rPr>
        <w:br/>
        <w:t xml:space="preserve">} ----&gt; Will you use it latter if i want to*/ </w:t>
      </w:r>
      <w:r>
        <w:rPr>
          <w:rFonts w:ascii="Courier New" w:eastAsia="Courier New" w:hAnsi="Courier New"/>
          <w:sz w:val="16"/>
        </w:rPr>
        <w:br/>
      </w:r>
      <w:r>
        <w:rPr>
          <w:rFonts w:ascii="Courier New" w:eastAsia="Courier New" w:hAnsi="Courier New"/>
          <w:sz w:val="16"/>
        </w:rPr>
        <w:br/>
        <w:t>.background3{</w:t>
      </w:r>
      <w:r>
        <w:rPr>
          <w:rFonts w:ascii="Courier New" w:eastAsia="Courier New" w:hAnsi="Courier New"/>
          <w:sz w:val="16"/>
        </w:rPr>
        <w:br/>
        <w:t xml:space="preserve">    background: url(../img/header27.jpg);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100vh;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.main-box5{</w:t>
      </w:r>
      <w:r>
        <w:rPr>
          <w:rFonts w:ascii="Courier New" w:eastAsia="Courier New" w:hAnsi="Courier New"/>
          <w:sz w:val="16"/>
        </w:rPr>
        <w:br/>
        <w:t xml:space="preserve">    display: grid;</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color: black;</w:t>
      </w:r>
      <w:r>
        <w:rPr>
          <w:rFonts w:ascii="Courier New" w:eastAsia="Courier New" w:hAnsi="Courier New"/>
          <w:sz w:val="16"/>
        </w:rPr>
        <w:br/>
        <w:t xml:space="preserve">    padding-top: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.textsmall5{</w:t>
      </w:r>
      <w:r>
        <w:rPr>
          <w:rFonts w:ascii="Courier New" w:eastAsia="Courier New" w:hAnsi="Courier New"/>
          <w:sz w:val="16"/>
        </w:rPr>
        <w:br/>
        <w:t xml:space="preserve">    font-family: 'SST', sans-serif;</w:t>
      </w:r>
      <w:r>
        <w:rPr>
          <w:rFonts w:ascii="Courier New" w:eastAsia="Courier New" w:hAnsi="Courier New"/>
          <w:sz w:val="16"/>
        </w:rPr>
        <w:br/>
        <w:t xml:space="preserve">    font-size: 15px;</w:t>
      </w:r>
      <w:r>
        <w:rPr>
          <w:rFonts w:ascii="Courier New" w:eastAsia="Courier New" w:hAnsi="Courier New"/>
          <w:sz w:val="16"/>
        </w:rPr>
        <w:br/>
        <w:t xml:space="preserve">    font-weight: 900;</w:t>
      </w:r>
      <w:r>
        <w:rPr>
          <w:rFonts w:ascii="Courier New" w:eastAsia="Courier New" w:hAnsi="Courier New"/>
          <w:sz w:val="16"/>
        </w:rPr>
        <w:br/>
        <w:t xml:space="preserve">    letter-spacing: 1px;</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.text-small5{</w:t>
      </w:r>
      <w:r>
        <w:rPr>
          <w:rFonts w:ascii="Courier New" w:eastAsia="Courier New" w:hAnsi="Courier New"/>
          <w:sz w:val="16"/>
        </w:rPr>
        <w:br/>
        <w:t xml:space="preserve">    padding-top: 8px;</w:t>
      </w:r>
      <w:r>
        <w:rPr>
          <w:rFonts w:ascii="Courier New" w:eastAsia="Courier New" w:hAnsi="Courier New"/>
          <w:sz w:val="16"/>
        </w:rPr>
        <w:br/>
        <w:t xml:space="preserve">    font-family: 'SST', sans-serif;</w:t>
      </w:r>
      <w:r>
        <w:rPr>
          <w:rFonts w:ascii="Courier New" w:eastAsia="Courier New" w:hAnsi="Courier New"/>
          <w:sz w:val="16"/>
        </w:rPr>
        <w:br/>
        <w:t xml:space="preserve">    font-size: 15px;</w:t>
      </w:r>
      <w:r>
        <w:rPr>
          <w:rFonts w:ascii="Courier New" w:eastAsia="Courier New" w:hAnsi="Courier New"/>
          <w:sz w:val="16"/>
        </w:rPr>
        <w:br/>
        <w:t xml:space="preserve">    font-weight: 300;</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.button-6{</w:t>
      </w:r>
      <w:r>
        <w:rPr>
          <w:rFonts w:ascii="Courier New" w:eastAsia="Courier New" w:hAnsi="Courier New"/>
          <w:sz w:val="16"/>
        </w:rPr>
        <w:br/>
        <w:t xml:space="preserve">    margin-top: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.card-4{</w:t>
      </w:r>
      <w:r>
        <w:rPr>
          <w:rFonts w:ascii="Courier New" w:eastAsia="Courier New" w:hAnsi="Courier New"/>
          <w:sz w:val="16"/>
        </w:rPr>
        <w:br/>
        <w:t xml:space="preserve">    background: url(../img/game15.jpg);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.card-4:hover{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.card-5{</w:t>
      </w:r>
      <w:r>
        <w:rPr>
          <w:rFonts w:ascii="Courier New" w:eastAsia="Courier New" w:hAnsi="Courier New"/>
          <w:sz w:val="16"/>
        </w:rPr>
        <w:br/>
        <w:t xml:space="preserve">    background: url(../img/game1.png);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.card-5:hover{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.card-6{</w:t>
      </w:r>
      <w:r>
        <w:rPr>
          <w:rFonts w:ascii="Courier New" w:eastAsia="Courier New" w:hAnsi="Courier New"/>
          <w:sz w:val="16"/>
        </w:rPr>
        <w:br/>
        <w:t xml:space="preserve">    background: url(../img/game4.jpg);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r>
      <w:r>
        <w:rPr>
          <w:rFonts w:ascii="Courier New" w:eastAsia="Courier New" w:hAnsi="Courier New"/>
          <w:sz w:val="16"/>
        </w:rPr>
        <w:lastRenderedPageBreak/>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.card-6:hover{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.card-7{</w:t>
      </w:r>
      <w:r>
        <w:rPr>
          <w:rFonts w:ascii="Courier New" w:eastAsia="Courier New" w:hAnsi="Courier New"/>
          <w:sz w:val="16"/>
        </w:rPr>
        <w:br/>
        <w:t xml:space="preserve">    background: url(../img/game3.jpg);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.card-7:hover{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.card-8{</w:t>
      </w:r>
      <w:r>
        <w:rPr>
          <w:rFonts w:ascii="Courier New" w:eastAsia="Courier New" w:hAnsi="Courier New"/>
          <w:sz w:val="16"/>
        </w:rPr>
        <w:br/>
        <w:t xml:space="preserve">    background: url(../img/game11.jpg);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.card-8:hover{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.second-card-row{</w:t>
      </w:r>
      <w:r>
        <w:rPr>
          <w:rFonts w:ascii="Courier New" w:eastAsia="Courier New" w:hAnsi="Courier New"/>
          <w:sz w:val="16"/>
        </w:rPr>
        <w:br/>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.card-9{</w:t>
      </w:r>
      <w:r>
        <w:rPr>
          <w:rFonts w:ascii="Courier New" w:eastAsia="Courier New" w:hAnsi="Courier New"/>
          <w:sz w:val="16"/>
        </w:rPr>
        <w:br/>
        <w:t xml:space="preserve">    background: url(../img/game5.jpg);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r>
      <w:r>
        <w:rPr>
          <w:rFonts w:ascii="Courier New" w:eastAsia="Courier New" w:hAnsi="Courier New"/>
          <w:sz w:val="16"/>
        </w:rPr>
        <w:lastRenderedPageBreak/>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.card-9:hover{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.card-10{</w:t>
      </w:r>
      <w:r>
        <w:rPr>
          <w:rFonts w:ascii="Courier New" w:eastAsia="Courier New" w:hAnsi="Courier New"/>
          <w:sz w:val="16"/>
        </w:rPr>
        <w:br/>
        <w:t xml:space="preserve">    background: url(../img/game6.jpg);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.card-10:hover{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.card-11{</w:t>
      </w:r>
      <w:r>
        <w:rPr>
          <w:rFonts w:ascii="Courier New" w:eastAsia="Courier New" w:hAnsi="Courier New"/>
          <w:sz w:val="16"/>
        </w:rPr>
        <w:br/>
        <w:t xml:space="preserve">    background: url(../img/game7.jpg);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.card-11:hover{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.card-12{</w:t>
      </w:r>
      <w:r>
        <w:rPr>
          <w:rFonts w:ascii="Courier New" w:eastAsia="Courier New" w:hAnsi="Courier New"/>
          <w:sz w:val="16"/>
        </w:rPr>
        <w:br/>
        <w:t xml:space="preserve">    background: url(../img/game8.jpg);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.card-12:hover{</w:t>
      </w:r>
      <w:r>
        <w:rPr>
          <w:rFonts w:ascii="Courier New" w:eastAsia="Courier New" w:hAnsi="Courier New"/>
          <w:sz w:val="16"/>
        </w:rPr>
        <w:br/>
        <w:t xml:space="preserve">    transform: scale(1.05);</w:t>
      </w:r>
      <w:r>
        <w:rPr>
          <w:rFonts w:ascii="Courier New" w:eastAsia="Courier New" w:hAnsi="Courier New"/>
          <w:sz w:val="16"/>
        </w:rPr>
        <w:br/>
      </w:r>
      <w:r>
        <w:rPr>
          <w:rFonts w:ascii="Courier New" w:eastAsia="Courier New" w:hAnsi="Courier New"/>
          <w:sz w:val="16"/>
        </w:rPr>
        <w:lastRenderedPageBreak/>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.card-13{</w:t>
      </w:r>
      <w:r>
        <w:rPr>
          <w:rFonts w:ascii="Courier New" w:eastAsia="Courier New" w:hAnsi="Courier New"/>
          <w:sz w:val="16"/>
        </w:rPr>
        <w:br/>
        <w:t xml:space="preserve">    background: url(../img/game9.jpg);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200px;</w:t>
      </w:r>
      <w:r>
        <w:rPr>
          <w:rFonts w:ascii="Courier New" w:eastAsia="Courier New" w:hAnsi="Courier New"/>
          <w:sz w:val="16"/>
        </w:rPr>
        <w:br/>
        <w:t xml:space="preserve">    width: 170px;</w:t>
      </w:r>
      <w:r>
        <w:rPr>
          <w:rFonts w:ascii="Courier New" w:eastAsia="Courier New" w:hAnsi="Courier New"/>
          <w:sz w:val="16"/>
        </w:rPr>
        <w:br/>
        <w:t xml:space="preserve">    border: none;</w:t>
      </w:r>
      <w:r>
        <w:rPr>
          <w:rFonts w:ascii="Courier New" w:eastAsia="Courier New" w:hAnsi="Courier New"/>
          <w:sz w:val="16"/>
        </w:rPr>
        <w:br/>
        <w:t xml:space="preserve">    border-radius: 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0.30s;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.card-13:hover{</w:t>
      </w:r>
      <w:r>
        <w:rPr>
          <w:rFonts w:ascii="Courier New" w:eastAsia="Courier New" w:hAnsi="Courier New"/>
          <w:sz w:val="16"/>
        </w:rPr>
        <w:br/>
        <w:t xml:space="preserve">    transform: scale(1.05);</w:t>
      </w:r>
      <w:r>
        <w:rPr>
          <w:rFonts w:ascii="Courier New" w:eastAsia="Courier New" w:hAnsi="Courier New"/>
          <w:sz w:val="16"/>
        </w:rPr>
        <w:br/>
        <w:t xml:space="preserve">    box-shadow: 0 1rem 1rem 0 #85929e8a;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.nba{</w:t>
      </w:r>
      <w:r>
        <w:rPr>
          <w:rFonts w:ascii="Courier New" w:eastAsia="Courier New" w:hAnsi="Courier New"/>
          <w:sz w:val="16"/>
        </w:rPr>
        <w:br/>
        <w:t xml:space="preserve">    margin-top: 50px;</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.nba-main{</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.nbaimg{</w:t>
      </w:r>
      <w:r>
        <w:rPr>
          <w:rFonts w:ascii="Courier New" w:eastAsia="Courier New" w:hAnsi="Courier New"/>
          <w:sz w:val="16"/>
        </w:rPr>
        <w:br/>
        <w:t xml:space="preserve">    width: 50%;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.nbaimg img{</w:t>
      </w:r>
      <w:r>
        <w:rPr>
          <w:rFonts w:ascii="Courier New" w:eastAsia="Courier New" w:hAnsi="Courier New"/>
          <w:sz w:val="16"/>
        </w:rPr>
        <w:br/>
        <w:t xml:space="preserve">    width: 80%;</w:t>
      </w:r>
      <w:r>
        <w:rPr>
          <w:rFonts w:ascii="Courier New" w:eastAsia="Courier New" w:hAnsi="Courier New"/>
          <w:sz w:val="16"/>
        </w:rPr>
        <w:br/>
        <w:t xml:space="preserve">    padding-left: 120px;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.main-n{</w:t>
      </w:r>
      <w:r>
        <w:rPr>
          <w:rFonts w:ascii="Courier New" w:eastAsia="Courier New" w:hAnsi="Courier New"/>
          <w:sz w:val="16"/>
        </w:rPr>
        <w:br/>
        <w:t xml:space="preserve">    width: 50%;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.textnba{</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300;</w:t>
      </w:r>
      <w:r>
        <w:rPr>
          <w:rFonts w:ascii="Courier New" w:eastAsia="Courier New" w:hAnsi="Courier New"/>
          <w:sz w:val="16"/>
        </w:rPr>
        <w:br/>
        <w:t xml:space="preserve">    color: black;</w:t>
      </w:r>
      <w:r>
        <w:rPr>
          <w:rFonts w:ascii="Courier New" w:eastAsia="Courier New" w:hAnsi="Courier New"/>
          <w:sz w:val="16"/>
        </w:rPr>
        <w:br/>
        <w:t xml:space="preserve">    padding-bottom: 30px;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.textnba1{</w:t>
      </w:r>
      <w:r>
        <w:rPr>
          <w:rFonts w:ascii="Courier New" w:eastAsia="Courier New" w:hAnsi="Courier New"/>
          <w:sz w:val="16"/>
        </w:rPr>
        <w:br/>
        <w:t xml:space="preserve">    font-family: 'SST', sans-serif;</w:t>
      </w:r>
      <w:r>
        <w:rPr>
          <w:rFonts w:ascii="Courier New" w:eastAsia="Courier New" w:hAnsi="Courier New"/>
          <w:sz w:val="16"/>
        </w:rPr>
        <w:br/>
        <w:t xml:space="preserve">    font-size: 13px;</w:t>
      </w:r>
      <w:r>
        <w:rPr>
          <w:rFonts w:ascii="Courier New" w:eastAsia="Courier New" w:hAnsi="Courier New"/>
          <w:sz w:val="16"/>
        </w:rPr>
        <w:br/>
        <w:t xml:space="preserve">    font-weight: 300;</w:t>
      </w:r>
      <w:r>
        <w:rPr>
          <w:rFonts w:ascii="Courier New" w:eastAsia="Courier New" w:hAnsi="Courier New"/>
          <w:sz w:val="16"/>
        </w:rPr>
        <w:br/>
        <w:t xml:space="preserve">    color: rgba(0, 0, 0, 0.816);</w:t>
      </w:r>
      <w:r>
        <w:rPr>
          <w:rFonts w:ascii="Courier New" w:eastAsia="Courier New" w:hAnsi="Courier New"/>
          <w:sz w:val="16"/>
        </w:rPr>
        <w:br/>
        <w:t xml:space="preserve">    padding-bottom: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.specialsection{</w:t>
      </w:r>
      <w:r>
        <w:rPr>
          <w:rFonts w:ascii="Courier New" w:eastAsia="Courier New" w:hAnsi="Courier New"/>
          <w:sz w:val="16"/>
        </w:rPr>
        <w:br/>
        <w:t xml:space="preserve">    background: url(../img/header28.jpg);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90vh;</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.mainspecial{</w:t>
      </w:r>
      <w:r>
        <w:rPr>
          <w:rFonts w:ascii="Courier New" w:eastAsia="Courier New" w:hAnsi="Courier New"/>
          <w:sz w:val="16"/>
        </w:rPr>
        <w:br/>
        <w:t xml:space="preserve">    display: flex;</w:t>
      </w:r>
      <w:r>
        <w:rPr>
          <w:rFonts w:ascii="Courier New" w:eastAsia="Courier New" w:hAnsi="Courier New"/>
          <w:sz w:val="16"/>
        </w:rPr>
        <w:br/>
        <w:t xml:space="preserve">    flex-direction: column;</w:t>
      </w:r>
      <w:r>
        <w:rPr>
          <w:rFonts w:ascii="Courier New" w:eastAsia="Courier New" w:hAnsi="Courier New"/>
          <w:sz w:val="16"/>
        </w:rPr>
        <w:br/>
        <w:t xml:space="preserve">    font-family: 'SST', sans-serif;</w:t>
      </w:r>
      <w:r>
        <w:rPr>
          <w:rFonts w:ascii="Courier New" w:eastAsia="Courier New" w:hAnsi="Courier New"/>
          <w:sz w:val="16"/>
        </w:rPr>
        <w:br/>
        <w:t xml:space="preserve">    padding-left: 70px;</w:t>
      </w:r>
      <w:r>
        <w:rPr>
          <w:rFonts w:ascii="Courier New" w:eastAsia="Courier New" w:hAnsi="Courier New"/>
          <w:sz w:val="16"/>
        </w:rPr>
        <w:br/>
        <w:t xml:space="preserve">    padding-top: 100px;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.sp1{</w:t>
      </w:r>
      <w:r>
        <w:rPr>
          <w:rFonts w:ascii="Courier New" w:eastAsia="Courier New" w:hAnsi="Courier New"/>
          <w:sz w:val="16"/>
        </w:rPr>
        <w:br/>
        <w:t xml:space="preserve">    font-size: 30px;</w:t>
      </w:r>
      <w:r>
        <w:rPr>
          <w:rFonts w:ascii="Courier New" w:eastAsia="Courier New" w:hAnsi="Courier New"/>
          <w:sz w:val="16"/>
        </w:rPr>
        <w:br/>
        <w:t xml:space="preserve">    font-weight: 300;</w:t>
      </w:r>
      <w:r>
        <w:rPr>
          <w:rFonts w:ascii="Courier New" w:eastAsia="Courier New" w:hAnsi="Courier New"/>
          <w:sz w:val="16"/>
        </w:rPr>
        <w:br/>
        <w:t xml:space="preserve">    color: black;</w:t>
      </w:r>
      <w:r>
        <w:rPr>
          <w:rFonts w:ascii="Courier New" w:eastAsia="Courier New" w:hAnsi="Courier New"/>
          <w:sz w:val="16"/>
        </w:rPr>
        <w:br/>
        <w:t xml:space="preserve">    padding-bottom: 25px;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.sp2{</w:t>
      </w:r>
      <w:r>
        <w:rPr>
          <w:rFonts w:ascii="Courier New" w:eastAsia="Courier New" w:hAnsi="Courier New"/>
          <w:sz w:val="16"/>
        </w:rPr>
        <w:br/>
        <w:t xml:space="preserve">    font-size: 15px;</w:t>
      </w:r>
      <w:r>
        <w:rPr>
          <w:rFonts w:ascii="Courier New" w:eastAsia="Courier New" w:hAnsi="Courier New"/>
          <w:sz w:val="16"/>
        </w:rPr>
        <w:br/>
        <w:t xml:space="preserve">    font-weight: 300;</w:t>
      </w:r>
      <w:r>
        <w:rPr>
          <w:rFonts w:ascii="Courier New" w:eastAsia="Courier New" w:hAnsi="Courier New"/>
          <w:sz w:val="16"/>
        </w:rPr>
        <w:br/>
        <w:t xml:space="preserve">    color: rgba(0, 0, 0, 0.816);</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w:t>
      </w:r>
      <w:r>
        <w:rPr>
          <w:rFonts w:ascii="Courier New" w:eastAsia="Courier New" w:hAnsi="Courier New"/>
          <w:sz w:val="16"/>
        </w:rPr>
        <w:br/>
        <w:t xml:space="preserve">    padding-top: 30px;</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.btn-n{</w:t>
      </w:r>
      <w:r>
        <w:rPr>
          <w:rFonts w:ascii="Courier New" w:eastAsia="Courier New" w:hAnsi="Courier New"/>
          <w:sz w:val="16"/>
        </w:rPr>
        <w:br/>
        <w:t xml:space="preserve">    font-family: 'SST', sans-serif;</w:t>
      </w:r>
      <w:r>
        <w:rPr>
          <w:rFonts w:ascii="Courier New" w:eastAsia="Courier New" w:hAnsi="Courier New"/>
          <w:sz w:val="16"/>
        </w:rPr>
        <w:br/>
        <w:t xml:space="preserve">    font-weight: bold;</w:t>
      </w:r>
      <w:r>
        <w:rPr>
          <w:rFonts w:ascii="Courier New" w:eastAsia="Courier New" w:hAnsi="Courier New"/>
          <w:sz w:val="16"/>
        </w:rPr>
        <w:br/>
        <w:t xml:space="preserve">    font-size: 16px;</w:t>
      </w:r>
      <w:r>
        <w:rPr>
          <w:rFonts w:ascii="Courier New" w:eastAsia="Courier New" w:hAnsi="Courier New"/>
          <w:sz w:val="16"/>
        </w:rPr>
        <w:br/>
        <w:t xml:space="preserve">    color: white;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.btn-n:hover{</w:t>
      </w:r>
      <w:r>
        <w:rPr>
          <w:rFonts w:ascii="Courier New" w:eastAsia="Courier New" w:hAnsi="Courier New"/>
          <w:sz w:val="16"/>
        </w:rPr>
        <w:br/>
        <w:t xml:space="preserve">    background-color: rgba(240, 67, 4,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.btn-sp{</w:t>
      </w:r>
      <w:r>
        <w:rPr>
          <w:rFonts w:ascii="Courier New" w:eastAsia="Courier New" w:hAnsi="Courier New"/>
          <w:sz w:val="16"/>
        </w:rPr>
        <w:br/>
        <w:t xml:space="preserve">    font-family: 'SST', sans-serif;</w:t>
      </w:r>
      <w:r>
        <w:rPr>
          <w:rFonts w:ascii="Courier New" w:eastAsia="Courier New" w:hAnsi="Courier New"/>
          <w:sz w:val="16"/>
        </w:rPr>
        <w:br/>
        <w:t xml:space="preserve">    font-weight: bold;</w:t>
      </w:r>
      <w:r>
        <w:rPr>
          <w:rFonts w:ascii="Courier New" w:eastAsia="Courier New" w:hAnsi="Courier New"/>
          <w:sz w:val="16"/>
        </w:rPr>
        <w:br/>
        <w:t xml:space="preserve">    font-size: 16px;</w:t>
      </w:r>
      <w:r>
        <w:rPr>
          <w:rFonts w:ascii="Courier New" w:eastAsia="Courier New" w:hAnsi="Courier New"/>
          <w:sz w:val="16"/>
        </w:rPr>
        <w:br/>
        <w:t xml:space="preserve">    color: white;</w:t>
      </w:r>
      <w:r>
        <w:rPr>
          <w:rFonts w:ascii="Courier New" w:eastAsia="Courier New" w:hAnsi="Courier New"/>
          <w:sz w:val="16"/>
        </w:rPr>
        <w:br/>
        <w:t xml:space="preserve">    background-color: rgba(0, 60, 255, 0.8);</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r>
      <w:r>
        <w:rPr>
          <w:rFonts w:ascii="Courier New" w:eastAsia="Courier New" w:hAnsi="Courier New"/>
          <w:sz w:val="16"/>
        </w:rPr>
        <w:lastRenderedPageBreak/>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.btn-sp:hover{</w:t>
      </w:r>
      <w:r>
        <w:rPr>
          <w:rFonts w:ascii="Courier New" w:eastAsia="Courier New" w:hAnsi="Courier New"/>
          <w:sz w:val="16"/>
        </w:rPr>
        <w:br/>
        <w:t xml:space="preserve">    background-color: rgb(0, 39, 169);</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.eightsection{</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.main-box6{</w:t>
      </w:r>
      <w:r>
        <w:rPr>
          <w:rFonts w:ascii="Courier New" w:eastAsia="Courier New" w:hAnsi="Courier New"/>
          <w:sz w:val="16"/>
        </w:rPr>
        <w:br/>
        <w:t xml:space="preserve">    display: grid;</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.textbig6{</w:t>
      </w:r>
      <w:r>
        <w:rPr>
          <w:rFonts w:ascii="Courier New" w:eastAsia="Courier New" w:hAnsi="Courier New"/>
          <w:sz w:val="16"/>
        </w:rPr>
        <w:br/>
        <w:t xml:space="preserve">    text-align: center;</w:t>
      </w:r>
      <w:r>
        <w:rPr>
          <w:rFonts w:ascii="Courier New" w:eastAsia="Courier New" w:hAnsi="Courier New"/>
          <w:sz w:val="16"/>
        </w:rPr>
        <w:br/>
        <w:t xml:space="preserve">    font-family: 'SST', sans-serif;</w:t>
      </w:r>
      <w:r>
        <w:rPr>
          <w:rFonts w:ascii="Courier New" w:eastAsia="Courier New" w:hAnsi="Courier New"/>
          <w:sz w:val="16"/>
        </w:rPr>
        <w:br/>
        <w:t xml:space="preserve">    font-size: 30px;</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black;</w:t>
      </w:r>
      <w:r>
        <w:rPr>
          <w:rFonts w:ascii="Courier New" w:eastAsia="Courier New" w:hAnsi="Courier New"/>
          <w:sz w:val="16"/>
        </w:rPr>
        <w:br/>
        <w:t xml:space="preserve">    margin-bottom: 15px;</w:t>
      </w:r>
      <w:r>
        <w:rPr>
          <w:rFonts w:ascii="Courier New" w:eastAsia="Courier New" w:hAnsi="Courier New"/>
          <w:sz w:val="16"/>
        </w:rPr>
        <w:br/>
        <w:t xml:space="preserve">    letter-spacing: 0.1rem;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.textsmall6{</w:t>
      </w:r>
      <w:r>
        <w:rPr>
          <w:rFonts w:ascii="Courier New" w:eastAsia="Courier New" w:hAnsi="Courier New"/>
          <w:sz w:val="16"/>
        </w:rPr>
        <w:br/>
        <w:t xml:space="preserve">    text-align: center;</w:t>
      </w:r>
      <w:r>
        <w:rPr>
          <w:rFonts w:ascii="Courier New" w:eastAsia="Courier New" w:hAnsi="Courier New"/>
          <w:sz w:val="16"/>
        </w:rPr>
        <w:br/>
        <w:t xml:space="preserve">    font-family: 'SST', sans-serif;</w:t>
      </w:r>
      <w:r>
        <w:rPr>
          <w:rFonts w:ascii="Courier New" w:eastAsia="Courier New" w:hAnsi="Courier New"/>
          <w:sz w:val="16"/>
        </w:rPr>
        <w:br/>
        <w:t xml:space="preserve">    font-size: 17px;</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rgb(61, 61, 61);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.button-7{</w:t>
      </w:r>
      <w:r>
        <w:rPr>
          <w:rFonts w:ascii="Courier New" w:eastAsia="Courier New" w:hAnsi="Courier New"/>
          <w:sz w:val="16"/>
        </w:rPr>
        <w:br/>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.deal-1{</w:t>
      </w:r>
      <w:r>
        <w:rPr>
          <w:rFonts w:ascii="Courier New" w:eastAsia="Courier New" w:hAnsi="Courier New"/>
          <w:sz w:val="16"/>
        </w:rPr>
        <w:br/>
        <w:t xml:space="preserve">    background: url(../img/service1.jpg);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350px;</w:t>
      </w:r>
      <w:r>
        <w:rPr>
          <w:rFonts w:ascii="Courier New" w:eastAsia="Courier New" w:hAnsi="Courier New"/>
          <w:sz w:val="16"/>
        </w:rPr>
        <w:br/>
        <w:t xml:space="preserve">    width: 350px;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.deal-1:hover{</w:t>
      </w:r>
      <w:r>
        <w:rPr>
          <w:rFonts w:ascii="Courier New" w:eastAsia="Courier New" w:hAnsi="Courier New"/>
          <w:sz w:val="16"/>
        </w:rPr>
        <w:br/>
        <w:t xml:space="preserve">    transform: translateY(-0.45rem);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.deal-2{</w:t>
      </w:r>
      <w:r>
        <w:rPr>
          <w:rFonts w:ascii="Courier New" w:eastAsia="Courier New" w:hAnsi="Courier New"/>
          <w:sz w:val="16"/>
        </w:rPr>
        <w:br/>
      </w:r>
      <w:r>
        <w:rPr>
          <w:rFonts w:ascii="Courier New" w:eastAsia="Courier New" w:hAnsi="Courier New"/>
          <w:sz w:val="16"/>
        </w:rPr>
        <w:lastRenderedPageBreak/>
        <w:t xml:space="preserve">    background: url(../img/service4.jpg);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350px;</w:t>
      </w:r>
      <w:r>
        <w:rPr>
          <w:rFonts w:ascii="Courier New" w:eastAsia="Courier New" w:hAnsi="Courier New"/>
          <w:sz w:val="16"/>
        </w:rPr>
        <w:br/>
        <w:t xml:space="preserve">    width: 350px;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.deal-2:hover{</w:t>
      </w:r>
      <w:r>
        <w:rPr>
          <w:rFonts w:ascii="Courier New" w:eastAsia="Courier New" w:hAnsi="Courier New"/>
          <w:sz w:val="16"/>
        </w:rPr>
        <w:br/>
        <w:t xml:space="preserve">    transform: translateY(-0.45rem);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.deal-3{</w:t>
      </w:r>
      <w:r>
        <w:rPr>
          <w:rFonts w:ascii="Courier New" w:eastAsia="Courier New" w:hAnsi="Courier New"/>
          <w:sz w:val="16"/>
        </w:rPr>
        <w:br/>
        <w:t xml:space="preserve">    background: url(../img/service3.jpg);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350px;</w:t>
      </w:r>
      <w:r>
        <w:rPr>
          <w:rFonts w:ascii="Courier New" w:eastAsia="Courier New" w:hAnsi="Courier New"/>
          <w:sz w:val="16"/>
        </w:rPr>
        <w:br/>
        <w:t xml:space="preserve">    width: 350px;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color: transparent;</w:t>
      </w:r>
      <w:r>
        <w:rPr>
          <w:rFonts w:ascii="Courier New" w:eastAsia="Courier New" w:hAnsi="Courier New"/>
          <w:sz w:val="16"/>
        </w:rPr>
        <w:br/>
        <w:t xml:space="preserve">    transition: transform 0.25s;</w:t>
      </w:r>
      <w:r>
        <w:rPr>
          <w:rFonts w:ascii="Courier New" w:eastAsia="Courier New" w:hAnsi="Courier New"/>
          <w:sz w:val="16"/>
        </w:rPr>
        <w:br/>
        <w:t xml:space="preserve">    margin-right: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.deal-3:hover{</w:t>
      </w:r>
      <w:r>
        <w:rPr>
          <w:rFonts w:ascii="Courier New" w:eastAsia="Courier New" w:hAnsi="Courier New"/>
          <w:sz w:val="16"/>
        </w:rPr>
        <w:br/>
        <w:t xml:space="preserve">    transform: translateY(-0.45rem);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.ninthsection{</w:t>
      </w:r>
      <w:r>
        <w:rPr>
          <w:rFonts w:ascii="Courier New" w:eastAsia="Courier New" w:hAnsi="Courier New"/>
          <w:sz w:val="16"/>
        </w:rPr>
        <w:br/>
        <w:t xml:space="preserve">    margin-bottom: 100px;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.background4{</w:t>
      </w:r>
      <w:r>
        <w:rPr>
          <w:rFonts w:ascii="Courier New" w:eastAsia="Courier New" w:hAnsi="Courier New"/>
          <w:sz w:val="16"/>
        </w:rPr>
        <w:br/>
        <w:t xml:space="preserve">    background: url(../img/banner8.jpg);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height: 80vh;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.main-box7{</w:t>
      </w:r>
      <w:r>
        <w:rPr>
          <w:rFonts w:ascii="Courier New" w:eastAsia="Courier New" w:hAnsi="Courier New"/>
          <w:sz w:val="16"/>
        </w:rPr>
        <w:br/>
        <w:t xml:space="preserve">    display: grid;</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width: 60%;</w:t>
      </w:r>
      <w:r>
        <w:rPr>
          <w:rFonts w:ascii="Courier New" w:eastAsia="Courier New" w:hAnsi="Courier New"/>
          <w:sz w:val="16"/>
        </w:rPr>
        <w:br/>
        <w:t xml:space="preserve">    padding-top: 75px;</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.textbig7{</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900;</w:t>
      </w:r>
      <w:r>
        <w:rPr>
          <w:rFonts w:ascii="Courier New" w:eastAsia="Courier New" w:hAnsi="Courier New"/>
          <w:sz w:val="16"/>
        </w:rPr>
        <w:br/>
        <w:t xml:space="preserve">    padding-bottom: 35px;</w:t>
      </w:r>
      <w:r>
        <w:rPr>
          <w:rFonts w:ascii="Courier New" w:eastAsia="Courier New" w:hAnsi="Courier New"/>
          <w:sz w:val="16"/>
        </w:rPr>
        <w:br/>
        <w:t xml:space="preserve">    letter-spacing: 0.1rem;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.textsmall7{</w:t>
      </w:r>
      <w:r>
        <w:rPr>
          <w:rFonts w:ascii="Courier New" w:eastAsia="Courier New" w:hAnsi="Courier New"/>
          <w:sz w:val="16"/>
        </w:rPr>
        <w:br/>
        <w:t xml:space="preserve">    font-family: 'SST', sans-serif;</w:t>
      </w:r>
      <w:r>
        <w:rPr>
          <w:rFonts w:ascii="Courier New" w:eastAsia="Courier New" w:hAnsi="Courier New"/>
          <w:sz w:val="16"/>
        </w:rPr>
        <w:br/>
        <w:t xml:space="preserve">    font-size: 15px;</w:t>
      </w:r>
      <w:r>
        <w:rPr>
          <w:rFonts w:ascii="Courier New" w:eastAsia="Courier New" w:hAnsi="Courier New"/>
          <w:sz w:val="16"/>
        </w:rPr>
        <w:br/>
        <w:t xml:space="preserve">    font-weight: 300;</w:t>
      </w:r>
      <w:r>
        <w:rPr>
          <w:rFonts w:ascii="Courier New" w:eastAsia="Courier New" w:hAnsi="Courier New"/>
          <w:sz w:val="16"/>
        </w:rPr>
        <w:br/>
        <w:t xml:space="preserve">    padding-bottom: 35px;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.offer1{</w:t>
      </w:r>
      <w:r>
        <w:rPr>
          <w:rFonts w:ascii="Courier New" w:eastAsia="Courier New" w:hAnsi="Courier New"/>
          <w:sz w:val="16"/>
        </w:rPr>
        <w:br/>
        <w:t xml:space="preserve">    padding-bottom: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.offer{</w:t>
      </w:r>
      <w:r>
        <w:rPr>
          <w:rFonts w:ascii="Courier New" w:eastAsia="Courier New" w:hAnsi="Courier New"/>
          <w:sz w:val="16"/>
        </w:rPr>
        <w:br/>
        <w:t xml:space="preserve">    font-family: 'SST', sans-serif;</w:t>
      </w:r>
      <w:r>
        <w:rPr>
          <w:rFonts w:ascii="Courier New" w:eastAsia="Courier New" w:hAnsi="Courier New"/>
          <w:sz w:val="16"/>
        </w:rPr>
        <w:br/>
        <w:t xml:space="preserve">    font-weight: bold;</w:t>
      </w:r>
      <w:r>
        <w:rPr>
          <w:rFonts w:ascii="Courier New" w:eastAsia="Courier New" w:hAnsi="Courier New"/>
          <w:sz w:val="16"/>
        </w:rPr>
        <w:br/>
        <w:t xml:space="preserve">    font-size: 16px;</w:t>
      </w:r>
      <w:r>
        <w:rPr>
          <w:rFonts w:ascii="Courier New" w:eastAsia="Courier New" w:hAnsi="Courier New"/>
          <w:sz w:val="16"/>
        </w:rPr>
        <w:br/>
        <w:t xml:space="preserve">    color: rgb(0, 89, 255);</w:t>
      </w:r>
      <w:r>
        <w:rPr>
          <w:rFonts w:ascii="Courier New" w:eastAsia="Courier New" w:hAnsi="Courier New"/>
          <w:sz w:val="16"/>
        </w:rPr>
        <w:br/>
        <w:t xml:space="preserve">    background-color: rgb(204, 194, 191);</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.offer:hover{</w:t>
      </w:r>
      <w:r>
        <w:rPr>
          <w:rFonts w:ascii="Courier New" w:eastAsia="Courier New" w:hAnsi="Courier New"/>
          <w:sz w:val="16"/>
        </w:rPr>
        <w:br/>
        <w:t xml:space="preserve">    background-color: rgb(228, 228, 228);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.current{</w:t>
      </w:r>
      <w:r>
        <w:rPr>
          <w:rFonts w:ascii="Courier New" w:eastAsia="Courier New" w:hAnsi="Courier New"/>
          <w:sz w:val="16"/>
        </w:rPr>
        <w:br/>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900;</w:t>
      </w:r>
      <w:r>
        <w:rPr>
          <w:rFonts w:ascii="Courier New" w:eastAsia="Courier New" w:hAnsi="Courier New"/>
          <w:sz w:val="16"/>
        </w:rPr>
        <w:br/>
        <w:t xml:space="preserve">    padding-bottom: 15px;</w:t>
      </w:r>
      <w:r>
        <w:rPr>
          <w:rFonts w:ascii="Courier New" w:eastAsia="Courier New" w:hAnsi="Courier New"/>
          <w:sz w:val="16"/>
        </w:rPr>
        <w:br/>
        <w:t xml:space="preserve">    letter-spacing: 0.1rem;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.datetime{</w:t>
      </w:r>
      <w:r>
        <w:rPr>
          <w:rFonts w:ascii="Courier New" w:eastAsia="Courier New" w:hAnsi="Courier New"/>
          <w:sz w:val="16"/>
        </w:rPr>
        <w:br/>
        <w:t xml:space="preserve">    font-family: 'SST', sans-serif;</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.date{</w:t>
      </w:r>
      <w:r>
        <w:rPr>
          <w:rFonts w:ascii="Courier New" w:eastAsia="Courier New" w:hAnsi="Courier New"/>
          <w:sz w:val="16"/>
        </w:rPr>
        <w:br/>
        <w:t xml:space="preserve">    font-weight: 300;</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.time{</w:t>
      </w:r>
      <w:r>
        <w:rPr>
          <w:rFonts w:ascii="Courier New" w:eastAsia="Courier New" w:hAnsi="Courier New"/>
          <w:sz w:val="16"/>
        </w:rPr>
        <w:br/>
        <w:t xml:space="preserve">    font-weight: 300;</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.ten{</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margin-bottom: 100px;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.ten1{</w:t>
      </w:r>
      <w:r>
        <w:rPr>
          <w:rFonts w:ascii="Courier New" w:eastAsia="Courier New" w:hAnsi="Courier New"/>
          <w:sz w:val="16"/>
        </w:rPr>
        <w:br/>
        <w:t xml:space="preserve">    text-align: center;</w:t>
      </w:r>
      <w:r>
        <w:rPr>
          <w:rFonts w:ascii="Courier New" w:eastAsia="Courier New" w:hAnsi="Courier New"/>
          <w:sz w:val="16"/>
        </w:rPr>
        <w:br/>
      </w:r>
      <w:r>
        <w:rPr>
          <w:rFonts w:ascii="Courier New" w:eastAsia="Courier New" w:hAnsi="Courier New"/>
          <w:sz w:val="16"/>
        </w:rPr>
        <w:lastRenderedPageBreak/>
        <w:t xml:space="preserve">    font-family: 'SST', sans-serif;</w:t>
      </w:r>
      <w:r>
        <w:rPr>
          <w:rFonts w:ascii="Courier New" w:eastAsia="Courier New" w:hAnsi="Courier New"/>
          <w:sz w:val="16"/>
        </w:rPr>
        <w:br/>
        <w:t xml:space="preserve">    font-size: 25px;</w:t>
      </w:r>
      <w:r>
        <w:rPr>
          <w:rFonts w:ascii="Courier New" w:eastAsia="Courier New" w:hAnsi="Courier New"/>
          <w:sz w:val="16"/>
        </w:rPr>
        <w:br/>
        <w:t xml:space="preserve">    font-weight: 300;</w:t>
      </w:r>
      <w:r>
        <w:rPr>
          <w:rFonts w:ascii="Courier New" w:eastAsia="Courier New" w:hAnsi="Courier New"/>
          <w:sz w:val="16"/>
        </w:rPr>
        <w:br/>
        <w:t xml:space="preserve">    letter-spacing: 1px;</w:t>
      </w:r>
      <w:r>
        <w:rPr>
          <w:rFonts w:ascii="Courier New" w:eastAsia="Courier New" w:hAnsi="Courier New"/>
          <w:sz w:val="16"/>
        </w:rPr>
        <w:br/>
        <w:t xml:space="preserve">    color: rgba(0, 0, 0, 0.816);</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.flogo{</w:t>
      </w:r>
      <w:r>
        <w:rPr>
          <w:rFonts w:ascii="Courier New" w:eastAsia="Courier New" w:hAnsi="Courier New"/>
          <w:sz w:val="16"/>
        </w:rPr>
        <w:br/>
        <w:t xml:space="preserve">    padding-top: 50px;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.insta{</w:t>
      </w:r>
      <w:r>
        <w:rPr>
          <w:rFonts w:ascii="Courier New" w:eastAsia="Courier New" w:hAnsi="Courier New"/>
          <w:sz w:val="16"/>
        </w:rPr>
        <w:br/>
        <w:t xml:space="preserve">    width: 100px;</w:t>
      </w:r>
      <w:r>
        <w:rPr>
          <w:rFonts w:ascii="Courier New" w:eastAsia="Courier New" w:hAnsi="Courier New"/>
          <w:sz w:val="16"/>
        </w:rPr>
        <w:br/>
        <w:t xml:space="preserve">    padding-right: 50px;</w:t>
      </w:r>
      <w:r>
        <w:rPr>
          <w:rFonts w:ascii="Courier New" w:eastAsia="Courier New" w:hAnsi="Courier New"/>
          <w:sz w:val="16"/>
        </w:rPr>
        <w:br/>
        <w:t xml:space="preserve">    cursor: pointer;</w:t>
      </w:r>
      <w:r>
        <w:rPr>
          <w:rFonts w:ascii="Courier New" w:eastAsia="Courier New" w:hAnsi="Courier New"/>
          <w:sz w:val="16"/>
        </w:rPr>
        <w:br/>
        <w:t xml:space="preserve">    transition: all 0.50s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.insta:hover{</w:t>
      </w:r>
      <w:r>
        <w:rPr>
          <w:rFonts w:ascii="Courier New" w:eastAsia="Courier New" w:hAnsi="Courier New"/>
          <w:sz w:val="16"/>
        </w:rPr>
        <w:br/>
        <w:t xml:space="preserve">    transform: translateY(-0.25rem);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.twit{</w:t>
      </w:r>
      <w:r>
        <w:rPr>
          <w:rFonts w:ascii="Courier New" w:eastAsia="Courier New" w:hAnsi="Courier New"/>
          <w:sz w:val="16"/>
        </w:rPr>
        <w:br/>
        <w:t xml:space="preserve">    width: 100px;</w:t>
      </w:r>
      <w:r>
        <w:rPr>
          <w:rFonts w:ascii="Courier New" w:eastAsia="Courier New" w:hAnsi="Courier New"/>
          <w:sz w:val="16"/>
        </w:rPr>
        <w:br/>
        <w:t xml:space="preserve">    padding-right: 50px;</w:t>
      </w:r>
      <w:r>
        <w:rPr>
          <w:rFonts w:ascii="Courier New" w:eastAsia="Courier New" w:hAnsi="Courier New"/>
          <w:sz w:val="16"/>
        </w:rPr>
        <w:br/>
        <w:t xml:space="preserve">    cursor: pointer;</w:t>
      </w:r>
      <w:r>
        <w:rPr>
          <w:rFonts w:ascii="Courier New" w:eastAsia="Courier New" w:hAnsi="Courier New"/>
          <w:sz w:val="16"/>
        </w:rPr>
        <w:br/>
        <w:t xml:space="preserve">    transition: all 0.50s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.twit:hover{</w:t>
      </w:r>
      <w:r>
        <w:rPr>
          <w:rFonts w:ascii="Courier New" w:eastAsia="Courier New" w:hAnsi="Courier New"/>
          <w:sz w:val="16"/>
        </w:rPr>
        <w:br/>
        <w:t xml:space="preserve">    transform: translateY(-0.25rem);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.youtube{</w:t>
      </w:r>
      <w:r>
        <w:rPr>
          <w:rFonts w:ascii="Courier New" w:eastAsia="Courier New" w:hAnsi="Courier New"/>
          <w:sz w:val="16"/>
        </w:rPr>
        <w:br/>
        <w:t xml:space="preserve">    width: 100px;</w:t>
      </w:r>
      <w:r>
        <w:rPr>
          <w:rFonts w:ascii="Courier New" w:eastAsia="Courier New" w:hAnsi="Courier New"/>
          <w:sz w:val="16"/>
        </w:rPr>
        <w:br/>
        <w:t xml:space="preserve">    cursor: pointer;</w:t>
      </w:r>
      <w:r>
        <w:rPr>
          <w:rFonts w:ascii="Courier New" w:eastAsia="Courier New" w:hAnsi="Courier New"/>
          <w:sz w:val="16"/>
        </w:rPr>
        <w:br/>
        <w:t xml:space="preserve">    transition: all 0.50s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.youtube:hover{</w:t>
      </w:r>
      <w:r>
        <w:rPr>
          <w:rFonts w:ascii="Courier New" w:eastAsia="Courier New" w:hAnsi="Courier New"/>
          <w:sz w:val="16"/>
        </w:rPr>
        <w:br/>
        <w:t xml:space="preserve">    transform: translateY(-0.25rem);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w:t>
      </w:r>
      <w:r>
        <w:rPr>
          <w:rFonts w:ascii="Courier New" w:eastAsia="Courier New" w:hAnsi="Courier New"/>
          <w:sz w:val="16"/>
        </w:rPr>
        <w:br/>
        <w:t xml:space="preserve">    background-color: black;</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.footertext{</w:t>
      </w:r>
      <w:r>
        <w:rPr>
          <w:rFonts w:ascii="Courier New" w:eastAsia="Courier New" w:hAnsi="Courier New"/>
          <w:sz w:val="16"/>
        </w:rPr>
        <w:br/>
        <w:t xml:space="preserve">    padding-top: 20px;</w:t>
      </w:r>
      <w:r>
        <w:rPr>
          <w:rFonts w:ascii="Courier New" w:eastAsia="Courier New" w:hAnsi="Courier New"/>
          <w:sz w:val="16"/>
        </w:rPr>
        <w:br/>
        <w:t xml:space="preserve">    padding-bottom: 20px;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10px;</w:t>
      </w:r>
      <w:r>
        <w:rPr>
          <w:rFonts w:ascii="Courier New" w:eastAsia="Courier New" w:hAnsi="Courier New"/>
          <w:sz w:val="16"/>
        </w:rPr>
        <w:br/>
        <w:t xml:space="preserve">    color: white;</w:t>
      </w:r>
      <w:r>
        <w:rPr>
          <w:rFonts w:ascii="Courier New" w:eastAsia="Courier New" w:hAnsi="Courier New"/>
          <w:sz w:val="16"/>
        </w:rPr>
        <w:br/>
        <w:t xml:space="preserve">    letter-spacing: 0.1em;</w:t>
      </w:r>
      <w:r>
        <w:rPr>
          <w:rFonts w:ascii="Courier New" w:eastAsia="Courier New" w:hAnsi="Courier New"/>
          <w:sz w:val="16"/>
        </w:rPr>
        <w:br/>
        <w:t>}</w:t>
      </w:r>
    </w:p>
    <w:p w14:paraId="74D9226E" w14:textId="77777777" w:rsidR="004C3E0F" w:rsidRDefault="00000000">
      <w:r>
        <w:lastRenderedPageBreak/>
        <w:br w:type="page"/>
      </w:r>
    </w:p>
    <w:p w14:paraId="490ABF76" w14:textId="77777777" w:rsidR="004C3E0F" w:rsidRDefault="00000000">
      <w:r>
        <w:rPr>
          <w:b/>
          <w:sz w:val="26"/>
        </w:rPr>
        <w:lastRenderedPageBreak/>
        <w:t>File: form.html</w:t>
      </w:r>
    </w:p>
    <w:p w14:paraId="3C5FE21E"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&lt;title&gt;Sign-up/Log-in&lt;/title&gt;</w:t>
      </w:r>
      <w:r>
        <w:rPr>
          <w:rFonts w:ascii="Courier New" w:eastAsia="Courier New" w:hAnsi="Courier New"/>
          <w:sz w:val="16"/>
        </w:rPr>
        <w:br/>
        <w:t xml:space="preserve">    &lt;link rel="stylesheet" href="css/form.css"&gt;</w:t>
      </w:r>
      <w:r>
        <w:rPr>
          <w:rFonts w:ascii="Courier New" w:eastAsia="Courier New" w:hAnsi="Courier New"/>
          <w:sz w:val="16"/>
        </w:rPr>
        <w:br/>
        <w:t>&lt;/head&gt;</w:t>
      </w:r>
      <w:r>
        <w:rPr>
          <w:rFonts w:ascii="Courier New" w:eastAsia="Courier New" w:hAnsi="Courier New"/>
          <w:sz w:val="16"/>
        </w:rPr>
        <w:br/>
        <w:t>&lt;body&gt;</w:t>
      </w:r>
      <w:r>
        <w:rPr>
          <w:rFonts w:ascii="Courier New" w:eastAsia="Courier New" w:hAnsi="Courier New"/>
          <w:sz w:val="16"/>
        </w:rPr>
        <w:br/>
        <w:t xml:space="preserve">    &lt;!--&lt;video class="video" src="pps.mp4" muted loop autoplay&gt;&lt;/video&gt;--&gt;</w:t>
      </w:r>
      <w:r>
        <w:rPr>
          <w:rFonts w:ascii="Courier New" w:eastAsia="Courier New" w:hAnsi="Courier New"/>
          <w:sz w:val="16"/>
        </w:rPr>
        <w:br/>
        <w:t xml:space="preserve">    &lt;div class="wrapper"&gt;</w:t>
      </w:r>
      <w:r>
        <w:rPr>
          <w:rFonts w:ascii="Courier New" w:eastAsia="Courier New" w:hAnsi="Courier New"/>
          <w:sz w:val="16"/>
        </w:rPr>
        <w:br/>
        <w:t xml:space="preserve">    &lt;h2&gt;Registration&lt;/h2&gt;</w:t>
      </w:r>
      <w:r>
        <w:rPr>
          <w:rFonts w:ascii="Courier New" w:eastAsia="Courier New" w:hAnsi="Courier New"/>
          <w:sz w:val="16"/>
        </w:rPr>
        <w:br/>
        <w:t xml:space="preserve">    &lt;form action="#"&gt;</w:t>
      </w:r>
      <w:r>
        <w:rPr>
          <w:rFonts w:ascii="Courier New" w:eastAsia="Courier New" w:hAnsi="Courier New"/>
          <w:sz w:val="16"/>
        </w:rPr>
        <w:br/>
        <w:t xml:space="preserve">        &lt;div class="inputbox"&gt;</w:t>
      </w:r>
      <w:r>
        <w:rPr>
          <w:rFonts w:ascii="Courier New" w:eastAsia="Courier New" w:hAnsi="Courier New"/>
          <w:sz w:val="16"/>
        </w:rPr>
        <w:br/>
        <w:t xml:space="preserve">            &lt;input type="text" placeholder="Enter your name" maxlength="25" size="25" required&gt;</w:t>
      </w:r>
      <w:r>
        <w:rPr>
          <w:rFonts w:ascii="Courier New" w:eastAsia="Courier New" w:hAnsi="Courier New"/>
          <w:sz w:val="16"/>
        </w:rPr>
        <w:br/>
        <w:t xml:space="preserve">        &lt;/div&gt;</w:t>
      </w:r>
      <w:r>
        <w:rPr>
          <w:rFonts w:ascii="Courier New" w:eastAsia="Courier New" w:hAnsi="Courier New"/>
          <w:sz w:val="16"/>
        </w:rPr>
        <w:br/>
        <w:t xml:space="preserve">        &lt;div class="inputbox"&gt;</w:t>
      </w:r>
      <w:r>
        <w:rPr>
          <w:rFonts w:ascii="Courier New" w:eastAsia="Courier New" w:hAnsi="Courier New"/>
          <w:sz w:val="16"/>
        </w:rPr>
        <w:br/>
        <w:t xml:space="preserve">            &lt;input type="text" placeholder="Enter your email" maxlength="25" size="25" required&gt;</w:t>
      </w:r>
      <w:r>
        <w:rPr>
          <w:rFonts w:ascii="Courier New" w:eastAsia="Courier New" w:hAnsi="Courier New"/>
          <w:sz w:val="16"/>
        </w:rPr>
        <w:br/>
        <w:t xml:space="preserve">        &lt;/div&gt;</w:t>
      </w:r>
      <w:r>
        <w:rPr>
          <w:rFonts w:ascii="Courier New" w:eastAsia="Courier New" w:hAnsi="Courier New"/>
          <w:sz w:val="16"/>
        </w:rPr>
        <w:br/>
        <w:t xml:space="preserve">        &lt;div class="inputbox"&gt;</w:t>
      </w:r>
      <w:r>
        <w:rPr>
          <w:rFonts w:ascii="Courier New" w:eastAsia="Courier New" w:hAnsi="Courier New"/>
          <w:sz w:val="16"/>
        </w:rPr>
        <w:br/>
        <w:t xml:space="preserve">            &lt;input type="tel" placeholder="Enter your mobile" maxlength="11" size="25" required&gt;</w:t>
      </w:r>
      <w:r>
        <w:rPr>
          <w:rFonts w:ascii="Courier New" w:eastAsia="Courier New" w:hAnsi="Courier New"/>
          <w:sz w:val="16"/>
        </w:rPr>
        <w:br/>
        <w:t xml:space="preserve">        &lt;/div&gt;</w:t>
      </w:r>
      <w:r>
        <w:rPr>
          <w:rFonts w:ascii="Courier New" w:eastAsia="Courier New" w:hAnsi="Courier New"/>
          <w:sz w:val="16"/>
        </w:rPr>
        <w:br/>
        <w:t xml:space="preserve">        &lt;div class="inputbox"&gt;</w:t>
      </w:r>
      <w:r>
        <w:rPr>
          <w:rFonts w:ascii="Courier New" w:eastAsia="Courier New" w:hAnsi="Courier New"/>
          <w:sz w:val="16"/>
        </w:rPr>
        <w:br/>
        <w:t xml:space="preserve">            &lt;input type="password" placeholder="Enter your password" maxlength="10" size="25" required&gt;</w:t>
      </w:r>
      <w:r>
        <w:rPr>
          <w:rFonts w:ascii="Courier New" w:eastAsia="Courier New" w:hAnsi="Courier New"/>
          <w:sz w:val="16"/>
        </w:rPr>
        <w:br/>
        <w:t xml:space="preserve">        &lt;/div&gt;</w:t>
      </w:r>
      <w:r>
        <w:rPr>
          <w:rFonts w:ascii="Courier New" w:eastAsia="Courier New" w:hAnsi="Courier New"/>
          <w:sz w:val="16"/>
        </w:rPr>
        <w:br/>
        <w:t xml:space="preserve">        &lt;div class="checkbox"&gt;</w:t>
      </w:r>
      <w:r>
        <w:rPr>
          <w:rFonts w:ascii="Courier New" w:eastAsia="Courier New" w:hAnsi="Courier New"/>
          <w:sz w:val="16"/>
        </w:rPr>
        <w:br/>
        <w:t xml:space="preserve">            &lt;h2 class="gender"&gt;Gender:&lt;/h2&gt;</w:t>
      </w:r>
      <w:r>
        <w:rPr>
          <w:rFonts w:ascii="Courier New" w:eastAsia="Courier New" w:hAnsi="Courier New"/>
          <w:sz w:val="16"/>
        </w:rPr>
        <w:br/>
        <w:t xml:space="preserve">            &lt;input type="checkbox" id="Male"&gt;</w:t>
      </w:r>
      <w:r>
        <w:rPr>
          <w:rFonts w:ascii="Courier New" w:eastAsia="Courier New" w:hAnsi="Courier New"/>
          <w:sz w:val="16"/>
        </w:rPr>
        <w:br/>
        <w:t xml:space="preserve">            &lt;label for="male" class="male"&gt;Male&lt;/label&gt;</w:t>
      </w:r>
      <w:r>
        <w:rPr>
          <w:rFonts w:ascii="Courier New" w:eastAsia="Courier New" w:hAnsi="Courier New"/>
          <w:sz w:val="16"/>
        </w:rPr>
        <w:br/>
        <w:t xml:space="preserve">            &lt;input type="checkbox" id="Female"&gt;</w:t>
      </w:r>
      <w:r>
        <w:rPr>
          <w:rFonts w:ascii="Courier New" w:eastAsia="Courier New" w:hAnsi="Courier New"/>
          <w:sz w:val="16"/>
        </w:rPr>
        <w:br/>
        <w:t xml:space="preserve">            &lt;label for="female" class="female"&gt;Female&lt;/label&gt;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 xml:space="preserve">        &lt;div class="input-box"&gt;</w:t>
      </w:r>
      <w:r>
        <w:rPr>
          <w:rFonts w:ascii="Courier New" w:eastAsia="Courier New" w:hAnsi="Courier New"/>
          <w:sz w:val="16"/>
        </w:rPr>
        <w:br/>
        <w:t xml:space="preserve">            &lt;button&gt;Sign up&lt;/button&gt;</w:t>
      </w:r>
      <w:r>
        <w:rPr>
          <w:rFonts w:ascii="Courier New" w:eastAsia="Courier New" w:hAnsi="Courier New"/>
          <w:sz w:val="16"/>
        </w:rPr>
        <w:br/>
        <w:t xml:space="preserve">        &lt;/div&gt;</w:t>
      </w:r>
      <w:r>
        <w:rPr>
          <w:rFonts w:ascii="Courier New" w:eastAsia="Courier New" w:hAnsi="Courier New"/>
          <w:sz w:val="16"/>
        </w:rPr>
        <w:br/>
        <w:t xml:space="preserve">        &lt;div class="text"&gt;</w:t>
      </w:r>
      <w:r>
        <w:rPr>
          <w:rFonts w:ascii="Courier New" w:eastAsia="Courier New" w:hAnsi="Courier New"/>
          <w:sz w:val="16"/>
        </w:rPr>
        <w:br/>
        <w:t xml:space="preserve">            &lt;h3&gt;Already have an account? &lt;a href="#"&gt;Login now&lt;/a&gt;&lt;/h3&gt;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 xml:space="preserve">    &lt;/form&gt;</w:t>
      </w:r>
      <w:r>
        <w:rPr>
          <w:rFonts w:ascii="Courier New" w:eastAsia="Courier New" w:hAnsi="Courier New"/>
          <w:sz w:val="16"/>
        </w:rPr>
        <w:br/>
        <w:t xml:space="preserve">    &lt;/div&gt;</w:t>
      </w:r>
      <w:r>
        <w:rPr>
          <w:rFonts w:ascii="Courier New" w:eastAsia="Courier New" w:hAnsi="Courier New"/>
          <w:sz w:val="16"/>
        </w:rPr>
        <w:br/>
        <w:t>&lt;/body&gt;</w:t>
      </w:r>
      <w:r>
        <w:rPr>
          <w:rFonts w:ascii="Courier New" w:eastAsia="Courier New" w:hAnsi="Courier New"/>
          <w:sz w:val="16"/>
        </w:rPr>
        <w:br/>
        <w:t>&lt;/html&gt;</w:t>
      </w:r>
      <w:r>
        <w:rPr>
          <w:rFonts w:ascii="Courier New" w:eastAsia="Courier New" w:hAnsi="Courier New"/>
          <w:sz w:val="16"/>
        </w:rPr>
        <w:br/>
      </w:r>
    </w:p>
    <w:p w14:paraId="457260FB" w14:textId="77777777" w:rsidR="004C3E0F" w:rsidRDefault="00000000">
      <w:r>
        <w:br w:type="page"/>
      </w:r>
    </w:p>
    <w:p w14:paraId="4FFF4CFB" w14:textId="77777777" w:rsidR="004C3E0F" w:rsidRDefault="00000000">
      <w:r>
        <w:rPr>
          <w:b/>
          <w:sz w:val="26"/>
        </w:rPr>
        <w:lastRenderedPageBreak/>
        <w:t>File: form.css</w:t>
      </w:r>
    </w:p>
    <w:p w14:paraId="1039242F" w14:textId="77777777" w:rsidR="004C3E0F" w:rsidRDefault="00000000">
      <w:r>
        <w:rPr>
          <w:rFonts w:ascii="Courier New" w:eastAsia="Courier New" w:hAnsi="Courier New"/>
          <w:sz w:val="16"/>
        </w:rPr>
        <w:t>@import url('https://fonts.googleapis.com/css2?family=Dosis:wght@500&amp;family=Poppins:wght@600&amp;display=swap');</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w:t>
      </w:r>
      <w:r>
        <w:rPr>
          <w:rFonts w:ascii="Courier New" w:eastAsia="Courier New" w:hAnsi="Courier New"/>
          <w:sz w:val="16"/>
        </w:rPr>
        <w:br/>
        <w:t xml:space="preserve">    padding: 0;</w:t>
      </w:r>
      <w:r>
        <w:rPr>
          <w:rFonts w:ascii="Courier New" w:eastAsia="Courier New" w:hAnsi="Courier New"/>
          <w:sz w:val="16"/>
        </w:rPr>
        <w:br/>
        <w:t xml:space="preserve">    box-sizing: border-box;</w:t>
      </w:r>
      <w:r>
        <w:rPr>
          <w:rFonts w:ascii="Courier New" w:eastAsia="Courier New" w:hAnsi="Courier New"/>
          <w:sz w:val="16"/>
        </w:rPr>
        <w:br/>
        <w:t xml:space="preserve">    font-family: 'Poppins', sans-serif;</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body{</w:t>
      </w:r>
      <w:r>
        <w:rPr>
          <w:rFonts w:ascii="Courier New" w:eastAsia="Courier New" w:hAnsi="Courier New"/>
          <w:sz w:val="16"/>
        </w:rPr>
        <w:br/>
        <w:t xml:space="preserve">    min-height: 100vh;</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background-image: linear-gradient(90deg, #020024 0%, #090979 35%, #00d4ff 100%);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.video{</w:t>
      </w:r>
      <w:r>
        <w:rPr>
          <w:rFonts w:ascii="Courier New" w:eastAsia="Courier New" w:hAnsi="Courier New"/>
          <w:sz w:val="16"/>
        </w:rPr>
        <w:br/>
        <w:t xml:space="preserve">    position:absolute;</w:t>
      </w:r>
      <w:r>
        <w:rPr>
          <w:rFonts w:ascii="Courier New" w:eastAsia="Courier New" w:hAnsi="Courier New"/>
          <w:sz w:val="16"/>
        </w:rPr>
        <w:br/>
        <w:t xml:space="preserve">    z-index:-1;</w:t>
      </w:r>
      <w:r>
        <w:rPr>
          <w:rFonts w:ascii="Courier New" w:eastAsia="Courier New" w:hAnsi="Courier New"/>
          <w:sz w:val="16"/>
        </w:rPr>
        <w:br/>
        <w:t xml:space="preserve">    width:100%; </w:t>
      </w:r>
      <w:r>
        <w:rPr>
          <w:rFonts w:ascii="Courier New" w:eastAsia="Courier New" w:hAnsi="Courier New"/>
          <w:sz w:val="16"/>
        </w:rPr>
        <w:br/>
        <w:t xml:space="preserve">    height:100vh;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.wrapper{</w:t>
      </w:r>
      <w:r>
        <w:rPr>
          <w:rFonts w:ascii="Courier New" w:eastAsia="Courier New" w:hAnsi="Courier New"/>
          <w:sz w:val="16"/>
        </w:rPr>
        <w:br/>
        <w:t xml:space="preserve">    position: relative;</w:t>
      </w:r>
      <w:r>
        <w:rPr>
          <w:rFonts w:ascii="Courier New" w:eastAsia="Courier New" w:hAnsi="Courier New"/>
          <w:sz w:val="16"/>
        </w:rPr>
        <w:br/>
        <w:t xml:space="preserve">    max-width: 430px;</w:t>
      </w:r>
      <w:r>
        <w:rPr>
          <w:rFonts w:ascii="Courier New" w:eastAsia="Courier New" w:hAnsi="Courier New"/>
          <w:sz w:val="16"/>
        </w:rPr>
        <w:br/>
        <w:t xml:space="preserve">    width: 100%;</w:t>
      </w:r>
      <w:r>
        <w:rPr>
          <w:rFonts w:ascii="Courier New" w:eastAsia="Courier New" w:hAnsi="Courier New"/>
          <w:sz w:val="16"/>
        </w:rPr>
        <w:br/>
        <w:t xml:space="preserve">    background: #fff;</w:t>
      </w:r>
      <w:r>
        <w:rPr>
          <w:rFonts w:ascii="Courier New" w:eastAsia="Courier New" w:hAnsi="Courier New"/>
          <w:sz w:val="16"/>
        </w:rPr>
        <w:br/>
        <w:t xml:space="preserve">    padding: 34px;</w:t>
      </w:r>
      <w:r>
        <w:rPr>
          <w:rFonts w:ascii="Courier New" w:eastAsia="Courier New" w:hAnsi="Courier New"/>
          <w:sz w:val="16"/>
        </w:rPr>
        <w:br/>
        <w:t xml:space="preserve">    border-radius: 6px;</w:t>
      </w:r>
      <w:r>
        <w:rPr>
          <w:rFonts w:ascii="Courier New" w:eastAsia="Courier New" w:hAnsi="Courier New"/>
          <w:sz w:val="16"/>
        </w:rPr>
        <w:br/>
        <w:t xml:space="preserve">    box-shadow: 0 5px 10px rgba(0,0,0,0.2);</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.wrapper h2{</w:t>
      </w:r>
      <w:r>
        <w:rPr>
          <w:rFonts w:ascii="Courier New" w:eastAsia="Courier New" w:hAnsi="Courier New"/>
          <w:sz w:val="16"/>
        </w:rPr>
        <w:br/>
        <w:t xml:space="preserve">    position: relative;</w:t>
      </w:r>
      <w:r>
        <w:rPr>
          <w:rFonts w:ascii="Courier New" w:eastAsia="Courier New" w:hAnsi="Courier New"/>
          <w:sz w:val="16"/>
        </w:rPr>
        <w:br/>
        <w:t xml:space="preserve">    font-size: 22px;</w:t>
      </w:r>
      <w:r>
        <w:rPr>
          <w:rFonts w:ascii="Courier New" w:eastAsia="Courier New" w:hAnsi="Courier New"/>
          <w:sz w:val="16"/>
        </w:rPr>
        <w:br/>
        <w:t xml:space="preserve">    font-weight: 600;</w:t>
      </w:r>
      <w:r>
        <w:rPr>
          <w:rFonts w:ascii="Courier New" w:eastAsia="Courier New" w:hAnsi="Courier New"/>
          <w:sz w:val="16"/>
        </w:rPr>
        <w:br/>
        <w:t xml:space="preserve">    color: #333;</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.wrapper form{</w:t>
      </w:r>
      <w:r>
        <w:rPr>
          <w:rFonts w:ascii="Courier New" w:eastAsia="Courier New" w:hAnsi="Courier New"/>
          <w:sz w:val="16"/>
        </w:rPr>
        <w:br/>
        <w:t xml:space="preserve">    margin-top: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.wrapper form .inputbox{</w:t>
      </w:r>
      <w:r>
        <w:rPr>
          <w:rFonts w:ascii="Courier New" w:eastAsia="Courier New" w:hAnsi="Courier New"/>
          <w:sz w:val="16"/>
        </w:rPr>
        <w:br/>
        <w:t xml:space="preserve">    height: 52px;</w:t>
      </w:r>
      <w:r>
        <w:rPr>
          <w:rFonts w:ascii="Courier New" w:eastAsia="Courier New" w:hAnsi="Courier New"/>
          <w:sz w:val="16"/>
        </w:rPr>
        <w:br/>
        <w:t xml:space="preserve">    margin: 18px 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form .inputbox input{</w:t>
      </w:r>
      <w:r>
        <w:rPr>
          <w:rFonts w:ascii="Courier New" w:eastAsia="Courier New" w:hAnsi="Courier New"/>
          <w:sz w:val="16"/>
        </w:rPr>
        <w:br/>
        <w:t xml:space="preserve">    height: 100%;</w:t>
      </w:r>
      <w:r>
        <w:rPr>
          <w:rFonts w:ascii="Courier New" w:eastAsia="Courier New" w:hAnsi="Courier New"/>
          <w:sz w:val="16"/>
        </w:rPr>
        <w:br/>
        <w:t xml:space="preserve">    width: 100%;</w:t>
      </w:r>
      <w:r>
        <w:rPr>
          <w:rFonts w:ascii="Courier New" w:eastAsia="Courier New" w:hAnsi="Courier New"/>
          <w:sz w:val="16"/>
        </w:rPr>
        <w:br/>
        <w:t xml:space="preserve">    outline: none;</w:t>
      </w:r>
      <w:r>
        <w:rPr>
          <w:rFonts w:ascii="Courier New" w:eastAsia="Courier New" w:hAnsi="Courier New"/>
          <w:sz w:val="16"/>
        </w:rPr>
        <w:br/>
        <w:t xml:space="preserve">    padding: 0 15px;</w:t>
      </w:r>
      <w:r>
        <w:rPr>
          <w:rFonts w:ascii="Courier New" w:eastAsia="Courier New" w:hAnsi="Courier New"/>
          <w:sz w:val="16"/>
        </w:rPr>
        <w:br/>
        <w:t xml:space="preserve">    font-size: 17px;</w:t>
      </w:r>
      <w:r>
        <w:rPr>
          <w:rFonts w:ascii="Courier New" w:eastAsia="Courier New" w:hAnsi="Courier New"/>
          <w:sz w:val="16"/>
        </w:rPr>
        <w:br/>
        <w:t xml:space="preserve">    font-weight: 400;</w:t>
      </w:r>
      <w:r>
        <w:rPr>
          <w:rFonts w:ascii="Courier New" w:eastAsia="Courier New" w:hAnsi="Courier New"/>
          <w:sz w:val="16"/>
        </w:rPr>
        <w:br/>
      </w:r>
      <w:r>
        <w:rPr>
          <w:rFonts w:ascii="Courier New" w:eastAsia="Courier New" w:hAnsi="Courier New"/>
          <w:sz w:val="16"/>
        </w:rPr>
        <w:lastRenderedPageBreak/>
        <w:t xml:space="preserve">    color: #333;</w:t>
      </w:r>
      <w:r>
        <w:rPr>
          <w:rFonts w:ascii="Courier New" w:eastAsia="Courier New" w:hAnsi="Courier New"/>
          <w:sz w:val="16"/>
        </w:rPr>
        <w:br/>
        <w:t xml:space="preserve">    border: 1.5px solid #C7BEBE;</w:t>
      </w:r>
      <w:r>
        <w:rPr>
          <w:rFonts w:ascii="Courier New" w:eastAsia="Courier New" w:hAnsi="Courier New"/>
          <w:sz w:val="16"/>
        </w:rPr>
        <w:br/>
        <w:t xml:space="preserve">    border-bottom-width: 2.5px;</w:t>
      </w:r>
      <w:r>
        <w:rPr>
          <w:rFonts w:ascii="Courier New" w:eastAsia="Courier New" w:hAnsi="Courier New"/>
          <w:sz w:val="16"/>
        </w:rPr>
        <w:br/>
        <w:t xml:space="preserve">    border-radius: 6px;</w:t>
      </w:r>
      <w:r>
        <w:rPr>
          <w:rFonts w:ascii="Courier New" w:eastAsia="Courier New" w:hAnsi="Courier New"/>
          <w:sz w:val="16"/>
        </w:rPr>
        <w:br/>
        <w:t xml:space="preserve">    transition: all 0.3s ease;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.checkbox{</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.gender{</w:t>
      </w:r>
      <w:r>
        <w:rPr>
          <w:rFonts w:ascii="Courier New" w:eastAsia="Courier New" w:hAnsi="Courier New"/>
          <w:sz w:val="16"/>
        </w:rPr>
        <w:br/>
        <w:t xml:space="preserve">    padding-right: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.male{</w:t>
      </w:r>
      <w:r>
        <w:rPr>
          <w:rFonts w:ascii="Courier New" w:eastAsia="Courier New" w:hAnsi="Courier New"/>
          <w:sz w:val="16"/>
        </w:rPr>
        <w:br/>
        <w:t xml:space="preserve">    padding-left: 10px;</w:t>
      </w:r>
      <w:r>
        <w:rPr>
          <w:rFonts w:ascii="Courier New" w:eastAsia="Courier New" w:hAnsi="Courier New"/>
          <w:sz w:val="16"/>
        </w:rPr>
        <w:br/>
        <w:t xml:space="preserve">    padding-right: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.female{</w:t>
      </w:r>
      <w:r>
        <w:rPr>
          <w:rFonts w:ascii="Courier New" w:eastAsia="Courier New" w:hAnsi="Courier New"/>
          <w:sz w:val="16"/>
        </w:rPr>
        <w:br/>
        <w:t xml:space="preserve">    padding-left: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.form h3{</w:t>
      </w:r>
      <w:r>
        <w:rPr>
          <w:rFonts w:ascii="Courier New" w:eastAsia="Courier New" w:hAnsi="Courier New"/>
          <w:sz w:val="16"/>
        </w:rPr>
        <w:br/>
        <w:t xml:space="preserve">    color: #707070;</w:t>
      </w:r>
      <w:r>
        <w:rPr>
          <w:rFonts w:ascii="Courier New" w:eastAsia="Courier New" w:hAnsi="Courier New"/>
          <w:sz w:val="16"/>
        </w:rPr>
        <w:br/>
        <w:t xml:space="preserve">    font-size: 14px;</w:t>
      </w:r>
      <w:r>
        <w:rPr>
          <w:rFonts w:ascii="Courier New" w:eastAsia="Courier New" w:hAnsi="Courier New"/>
          <w:sz w:val="16"/>
        </w:rPr>
        <w:br/>
        <w:t xml:space="preserve">    font-weight: 500;</w:t>
      </w:r>
      <w:r>
        <w:rPr>
          <w:rFonts w:ascii="Courier New" w:eastAsia="Courier New" w:hAnsi="Courier New"/>
          <w:sz w:val="16"/>
        </w:rPr>
        <w:br/>
        <w:t xml:space="preserve">    margin-left: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.input-box{</w:t>
      </w:r>
      <w:r>
        <w:rPr>
          <w:rFonts w:ascii="Courier New" w:eastAsia="Courier New" w:hAnsi="Courier New"/>
          <w:sz w:val="16"/>
        </w:rPr>
        <w:br/>
        <w:t xml:space="preserve">    margin-top: 10px;</w:t>
      </w:r>
      <w:r>
        <w:rPr>
          <w:rFonts w:ascii="Courier New" w:eastAsia="Courier New" w:hAnsi="Courier New"/>
          <w:sz w:val="16"/>
        </w:rPr>
        <w:br/>
        <w:t xml:space="preserve">    margin-bottom: 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.input-box button{</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 xml:space="preserve">    background-color: rgba(0, 60, 255, 0.8);</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.form .text h3{</w:t>
      </w:r>
      <w:r>
        <w:rPr>
          <w:rFonts w:ascii="Courier New" w:eastAsia="Courier New" w:hAnsi="Courier New"/>
          <w:sz w:val="16"/>
        </w:rPr>
        <w:br/>
        <w:t xml:space="preserve">    color: #333;</w:t>
      </w:r>
      <w:r>
        <w:rPr>
          <w:rFonts w:ascii="Courier New" w:eastAsia="Courier New" w:hAnsi="Courier New"/>
          <w:sz w:val="16"/>
        </w:rPr>
        <w:br/>
        <w:t xml:space="preserve">    width: 100%;</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form .text h3 a{</w:t>
      </w:r>
      <w:r>
        <w:rPr>
          <w:rFonts w:ascii="Courier New" w:eastAsia="Courier New" w:hAnsi="Courier New"/>
          <w:sz w:val="16"/>
        </w:rPr>
        <w:br/>
        <w:t xml:space="preserve">    color: #4070f4;</w:t>
      </w:r>
      <w:r>
        <w:rPr>
          <w:rFonts w:ascii="Courier New" w:eastAsia="Courier New" w:hAnsi="Courier New"/>
          <w:sz w:val="16"/>
        </w:rPr>
        <w:br/>
        <w:t xml:space="preserve">    text-decoration: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form .text h3 a:hover{</w:t>
      </w:r>
      <w:r>
        <w:rPr>
          <w:rFonts w:ascii="Courier New" w:eastAsia="Courier New" w:hAnsi="Courier New"/>
          <w:sz w:val="16"/>
        </w:rPr>
        <w:br/>
        <w:t xml:space="preserve">    text-decoration: underline;</w:t>
      </w:r>
      <w:r>
        <w:rPr>
          <w:rFonts w:ascii="Courier New" w:eastAsia="Courier New" w:hAnsi="Courier New"/>
          <w:sz w:val="16"/>
        </w:rPr>
        <w:br/>
        <w:t>}</w:t>
      </w:r>
    </w:p>
    <w:p w14:paraId="7B2DE13C" w14:textId="77777777" w:rsidR="004C3E0F" w:rsidRDefault="00000000">
      <w:r>
        <w:lastRenderedPageBreak/>
        <w:br w:type="page"/>
      </w:r>
    </w:p>
    <w:p w14:paraId="2A26A38C" w14:textId="77777777" w:rsidR="004C3E0F" w:rsidRDefault="00000000">
      <w:r>
        <w:rPr>
          <w:b/>
          <w:sz w:val="26"/>
        </w:rPr>
        <w:lastRenderedPageBreak/>
        <w:t>File: p1.html</w:t>
      </w:r>
    </w:p>
    <w:p w14:paraId="275D094D"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&lt;title&gt;UNCHARTED Legacy of Theives&lt;/title&gt;</w:t>
      </w:r>
      <w:r>
        <w:rPr>
          <w:rFonts w:ascii="Courier New" w:eastAsia="Courier New" w:hAnsi="Courier New"/>
          <w:sz w:val="16"/>
        </w:rPr>
        <w:br/>
        <w:t xml:space="preserve">    &lt;link rel="stylesheet" href="css/pstyle.css"&gt;</w:t>
      </w:r>
      <w:r>
        <w:rPr>
          <w:rFonts w:ascii="Courier New" w:eastAsia="Courier New" w:hAnsi="Courier New"/>
          <w:sz w:val="16"/>
        </w:rPr>
        <w:br/>
        <w:t>&lt;/head&gt;</w:t>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t xml:space="preserve">    &lt;nav class="navbar"&gt;</w:t>
      </w:r>
      <w:r>
        <w:rPr>
          <w:rFonts w:ascii="Courier New" w:eastAsia="Courier New" w:hAnsi="Courier New"/>
          <w:sz w:val="16"/>
        </w:rPr>
        <w:br/>
        <w:t xml:space="preserve">        &lt;ul class="nav-list"&gt;</w:t>
      </w:r>
      <w:r>
        <w:rPr>
          <w:rFonts w:ascii="Courier New" w:eastAsia="Courier New" w:hAnsi="Courier New"/>
          <w:sz w:val="16"/>
        </w:rPr>
        <w:br/>
        <w:t xml:space="preserve">            &lt;div class="logo"&gt;&lt;img src="../img/logo3.png" alt="logo"&gt;&lt;/div&gt;</w:t>
      </w:r>
      <w:r>
        <w:rPr>
          <w:rFonts w:ascii="Courier New" w:eastAsia="Courier New" w:hAnsi="Courier New"/>
          <w:sz w:val="16"/>
        </w:rPr>
        <w:br/>
        <w:t xml:space="preserve">            &lt;li&gt;&lt;a href="../index.html"&gt;Games&lt;/a&gt;&lt;/li&gt;</w:t>
      </w:r>
      <w:r>
        <w:rPr>
          <w:rFonts w:ascii="Courier New" w:eastAsia="Courier New" w:hAnsi="Courier New"/>
          <w:sz w:val="16"/>
        </w:rPr>
        <w:br/>
        <w:t xml:space="preserve">            &lt;li&gt;&lt;a href="../index.html"&gt;Srevices&lt;/a&gt;&lt;/li&gt;</w:t>
      </w:r>
      <w:r>
        <w:rPr>
          <w:rFonts w:ascii="Courier New" w:eastAsia="Courier New" w:hAnsi="Courier New"/>
          <w:sz w:val="16"/>
        </w:rPr>
        <w:br/>
        <w:t xml:space="preserve">            &lt;li&gt;&lt;a href="../index.html"&gt;Shop&lt;/a&gt;&lt;/li&gt;</w:t>
      </w:r>
      <w:r>
        <w:rPr>
          <w:rFonts w:ascii="Courier New" w:eastAsia="Courier New" w:hAnsi="Courier New"/>
          <w:sz w:val="16"/>
        </w:rPr>
        <w:br/>
        <w:t xml:space="preserve">            &lt;li&gt;&lt;a href="../index.html"&gt;Hardware&lt;/a&gt;&lt;/li&gt;</w:t>
      </w:r>
      <w:r>
        <w:rPr>
          <w:rFonts w:ascii="Courier New" w:eastAsia="Courier New" w:hAnsi="Courier New"/>
          <w:sz w:val="16"/>
        </w:rPr>
        <w:br/>
        <w:t xml:space="preserve">            &lt;li&gt;&lt;a href="form.html"&gt;Support&lt;/a&gt;&lt;/li&gt;</w:t>
      </w:r>
      <w:r>
        <w:rPr>
          <w:rFonts w:ascii="Courier New" w:eastAsia="Courier New" w:hAnsi="Courier New"/>
          <w:sz w:val="16"/>
        </w:rPr>
        <w:br/>
        <w:t xml:space="preserve">        &lt;/ul&gt;</w:t>
      </w:r>
      <w:r>
        <w:rPr>
          <w:rFonts w:ascii="Courier New" w:eastAsia="Courier New" w:hAnsi="Courier New"/>
          <w:sz w:val="16"/>
        </w:rPr>
        <w:br/>
        <w:t xml:space="preserve">        &lt;div class="rightnav"&gt;</w:t>
      </w:r>
      <w:r>
        <w:rPr>
          <w:rFonts w:ascii="Courier New" w:eastAsia="Courier New" w:hAnsi="Courier New"/>
          <w:sz w:val="16"/>
        </w:rPr>
        <w:br/>
        <w:t xml:space="preserve">            &lt;button class="btn"&gt;Sign in&lt;/button&gt;</w:t>
      </w:r>
      <w:r>
        <w:rPr>
          <w:rFonts w:ascii="Courier New" w:eastAsia="Courier New" w:hAnsi="Courier New"/>
          <w:sz w:val="16"/>
        </w:rPr>
        <w:br/>
        <w:t xml:space="preserve">        &lt;/div&gt;</w:t>
      </w:r>
      <w:r>
        <w:rPr>
          <w:rFonts w:ascii="Courier New" w:eastAsia="Courier New" w:hAnsi="Courier New"/>
          <w:sz w:val="16"/>
        </w:rPr>
        <w:br/>
        <w:t xml:space="preserve">    &lt;/nav&gt;</w:t>
      </w:r>
      <w:r>
        <w:rPr>
          <w:rFonts w:ascii="Courier New" w:eastAsia="Courier New" w:hAnsi="Courier New"/>
          <w:sz w:val="16"/>
        </w:rPr>
        <w:br/>
      </w:r>
      <w:r>
        <w:rPr>
          <w:rFonts w:ascii="Courier New" w:eastAsia="Courier New" w:hAnsi="Courier New"/>
          <w:sz w:val="16"/>
        </w:rPr>
        <w:br/>
        <w:t xml:space="preserve">    &lt;section class="f1"&gt;</w:t>
      </w:r>
      <w:r>
        <w:rPr>
          <w:rFonts w:ascii="Courier New" w:eastAsia="Courier New" w:hAnsi="Courier New"/>
          <w:sz w:val="16"/>
        </w:rPr>
        <w:br/>
        <w:t xml:space="preserve">        &lt;ul class="center"&gt;</w:t>
      </w:r>
      <w:r>
        <w:rPr>
          <w:rFonts w:ascii="Courier New" w:eastAsia="Courier New" w:hAnsi="Courier New"/>
          <w:sz w:val="16"/>
        </w:rPr>
        <w:br/>
        <w:t xml:space="preserve">            &lt;div class="logo1"&gt;&lt;img src="img/uncharted.png" alt="uncharted"&gt;&lt;/div&gt;</w:t>
      </w:r>
      <w:r>
        <w:rPr>
          <w:rFonts w:ascii="Courier New" w:eastAsia="Courier New" w:hAnsi="Courier New"/>
          <w:sz w:val="16"/>
        </w:rPr>
        <w:br/>
        <w:t xml:space="preserve">            &lt;li class="cc"&gt;&lt;a href="#"&gt;Overview&lt;/a&gt;&lt;/li&gt;</w:t>
      </w:r>
      <w:r>
        <w:rPr>
          <w:rFonts w:ascii="Courier New" w:eastAsia="Courier New" w:hAnsi="Courier New"/>
          <w:sz w:val="16"/>
        </w:rPr>
        <w:br/>
        <w:t xml:space="preserve">            &lt;li class="cc"&gt;&lt;a href="#"&gt;Features&lt;/a&gt;&lt;/li&gt;</w:t>
      </w:r>
      <w:r>
        <w:rPr>
          <w:rFonts w:ascii="Courier New" w:eastAsia="Courier New" w:hAnsi="Courier New"/>
          <w:sz w:val="16"/>
        </w:rPr>
        <w:br/>
        <w:t xml:space="preserve">            &lt;li class="cc"&gt;&lt;a href="#"&gt;FAQs&lt;/a&gt;&lt;/li&gt;</w:t>
      </w:r>
      <w:r>
        <w:rPr>
          <w:rFonts w:ascii="Courier New" w:eastAsia="Courier New" w:hAnsi="Courier New"/>
          <w:sz w:val="16"/>
        </w:rPr>
        <w:br/>
        <w:t xml:space="preserve">        &lt;/ul&gt;</w:t>
      </w:r>
      <w:r>
        <w:rPr>
          <w:rFonts w:ascii="Courier New" w:eastAsia="Courier New" w:hAnsi="Courier New"/>
          <w:sz w:val="16"/>
        </w:rPr>
        <w:br/>
        <w:t xml:space="preserve">        &lt;div class="buy"&gt;</w:t>
      </w:r>
      <w:r>
        <w:rPr>
          <w:rFonts w:ascii="Courier New" w:eastAsia="Courier New" w:hAnsi="Courier New"/>
          <w:sz w:val="16"/>
        </w:rPr>
        <w:br/>
        <w:t xml:space="preserve">            &lt;button class="btn1"&gt;Buy now&lt;/button&gt;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class="f2"&gt;</w:t>
      </w:r>
      <w:r>
        <w:rPr>
          <w:rFonts w:ascii="Courier New" w:eastAsia="Courier New" w:hAnsi="Courier New"/>
          <w:sz w:val="16"/>
        </w:rPr>
        <w:br/>
        <w:t xml:space="preserve">        &lt;div class="main"&gt;</w:t>
      </w:r>
      <w:r>
        <w:rPr>
          <w:rFonts w:ascii="Courier New" w:eastAsia="Courier New" w:hAnsi="Courier New"/>
          <w:sz w:val="16"/>
        </w:rPr>
        <w:br/>
        <w:t xml:space="preserve">            &lt;p class="b"&gt;UNCHARTED:Legacy of&lt;br&gt;Theives Collection&lt;/p&gt;</w:t>
      </w:r>
      <w:r>
        <w:rPr>
          <w:rFonts w:ascii="Courier New" w:eastAsia="Courier New" w:hAnsi="Courier New"/>
          <w:sz w:val="16"/>
        </w:rPr>
        <w:br/>
        <w:t xml:space="preserve">            &lt;p class="s"&gt;Sony Interactive Entertainment&lt;/p&gt;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class="price"&gt;$49.99&lt;/p&gt;</w:t>
      </w:r>
      <w:r>
        <w:rPr>
          <w:rFonts w:ascii="Courier New" w:eastAsia="Courier New" w:hAnsi="Courier New"/>
          <w:sz w:val="16"/>
        </w:rPr>
        <w:br/>
        <w:t xml:space="preserve">            &lt;div class="cart"&gt;</w:t>
      </w:r>
      <w:r>
        <w:rPr>
          <w:rFonts w:ascii="Courier New" w:eastAsia="Courier New" w:hAnsi="Courier New"/>
          <w:sz w:val="16"/>
        </w:rPr>
        <w:br/>
        <w:t xml:space="preserve">                &lt;button class="add"&gt;Add to Cart&lt;/button&gt;</w:t>
      </w:r>
      <w:r>
        <w:rPr>
          <w:rFonts w:ascii="Courier New" w:eastAsia="Courier New" w:hAnsi="Courier New"/>
          <w:sz w:val="16"/>
        </w:rPr>
        <w:br/>
        <w:t xml:space="preserve">            &lt;/div&gt;</w:t>
      </w:r>
      <w:r>
        <w:rPr>
          <w:rFonts w:ascii="Courier New" w:eastAsia="Courier New" w:hAnsi="Courier New"/>
          <w:sz w:val="16"/>
        </w:rPr>
        <w:br/>
        <w:t xml:space="preserve">            &lt;p class="s"&gt;Released 01/08/2022&lt;/p&gt;</w:t>
      </w:r>
      <w:r>
        <w:rPr>
          <w:rFonts w:ascii="Courier New" w:eastAsia="Courier New" w:hAnsi="Courier New"/>
          <w:sz w:val="16"/>
        </w:rPr>
        <w:br/>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class="f3"&gt;</w:t>
      </w:r>
      <w:r>
        <w:rPr>
          <w:rFonts w:ascii="Courier New" w:eastAsia="Courier New" w:hAnsi="Courier New"/>
          <w:sz w:val="16"/>
        </w:rPr>
        <w:br/>
        <w:t xml:space="preserve">        &lt;div class="m1"&gt;</w:t>
      </w:r>
      <w:r>
        <w:rPr>
          <w:rFonts w:ascii="Courier New" w:eastAsia="Courier New" w:hAnsi="Courier New"/>
          <w:sz w:val="16"/>
        </w:rPr>
        <w:br/>
        <w:t xml:space="preserve">            &lt;span class="s1"&gt;GAME OVERVIEW&lt;/span&gt;</w:t>
      </w:r>
      <w:r>
        <w:rPr>
          <w:rFonts w:ascii="Courier New" w:eastAsia="Courier New" w:hAnsi="Courier New"/>
          <w:sz w:val="16"/>
        </w:rPr>
        <w:br/>
        <w:t xml:space="preserve">            &lt;span class="b1"&gt;Are you ready to seek your fortune?&lt;/span&gt;</w:t>
      </w:r>
      <w:r>
        <w:rPr>
          <w:rFonts w:ascii="Courier New" w:eastAsia="Courier New" w:hAnsi="Courier New"/>
          <w:sz w:val="16"/>
        </w:rPr>
        <w:br/>
        <w:t xml:space="preserve">        &lt;/div&gt;</w:t>
      </w:r>
      <w:r>
        <w:rPr>
          <w:rFonts w:ascii="Courier New" w:eastAsia="Courier New" w:hAnsi="Courier New"/>
          <w:sz w:val="16"/>
        </w:rPr>
        <w:br/>
        <w:t xml:space="preserve">        &lt;div class="ps"&gt;</w:t>
      </w:r>
      <w:r>
        <w:rPr>
          <w:rFonts w:ascii="Courier New" w:eastAsia="Courier New" w:hAnsi="Courier New"/>
          <w:sz w:val="16"/>
        </w:rPr>
        <w:br/>
        <w:t xml:space="preserve">            &lt;p class="pss"&gt;Seek your legacy and leave your mark on the map in UNCHARTED: </w:t>
      </w:r>
      <w:r>
        <w:rPr>
          <w:rFonts w:ascii="Courier New" w:eastAsia="Courier New" w:hAnsi="Courier New"/>
          <w:sz w:val="16"/>
        </w:rPr>
        <w:lastRenderedPageBreak/>
        <w:t>Legacy of Thieves&lt;br&gt;</w:t>
      </w:r>
      <w:r>
        <w:rPr>
          <w:rFonts w:ascii="Courier New" w:eastAsia="Courier New" w:hAnsi="Courier New"/>
          <w:sz w:val="16"/>
        </w:rPr>
        <w:br/>
        <w:t xml:space="preserve">                Collection. Experience Naughty Dog’s thrilling, cinematic storytelling and the iconic&lt;br&gt; franchise’s</w:t>
      </w:r>
      <w:r>
        <w:rPr>
          <w:rFonts w:ascii="Courier New" w:eastAsia="Courier New" w:hAnsi="Courier New"/>
          <w:sz w:val="16"/>
        </w:rPr>
        <w:br/>
        <w:t xml:space="preserve">                largest blockbuster action set pieces.&lt;br&gt;&lt;br&gt;</w:t>
      </w:r>
      <w:r>
        <w:rPr>
          <w:rFonts w:ascii="Courier New" w:eastAsia="Courier New" w:hAnsi="Courier New"/>
          <w:sz w:val="16"/>
        </w:rPr>
        <w:br/>
        <w:t xml:space="preserve">                Discover lost history with the charismatic yet complex thieves, Nathan Drake and Chloe&lt;br&gt; Frazer, as</w:t>
      </w:r>
      <w:r>
        <w:rPr>
          <w:rFonts w:ascii="Courier New" w:eastAsia="Courier New" w:hAnsi="Courier New"/>
          <w:sz w:val="16"/>
        </w:rPr>
        <w:br/>
        <w:t xml:space="preserve">                they travel the world with a sense of wonder, pursuing extraordinary&lt;br&gt; adventures and lost</w:t>
      </w:r>
      <w:r>
        <w:rPr>
          <w:rFonts w:ascii="Courier New" w:eastAsia="Courier New" w:hAnsi="Courier New"/>
          <w:sz w:val="16"/>
        </w:rPr>
        <w:br/>
        <w:t xml:space="preserve">                lore.&lt;br&gt;&lt;br&gt;</w:t>
      </w:r>
      <w:r>
        <w:rPr>
          <w:rFonts w:ascii="Courier New" w:eastAsia="Courier New" w:hAnsi="Courier New"/>
          <w:sz w:val="16"/>
        </w:rPr>
        <w:br/>
        <w:t xml:space="preserve">                UNCHARTED: Legacy of Thieves Collection includes critically acclaimed, globe-trotting&lt;br&gt; single player</w:t>
      </w:r>
      <w:r>
        <w:rPr>
          <w:rFonts w:ascii="Courier New" w:eastAsia="Courier New" w:hAnsi="Courier New"/>
          <w:sz w:val="16"/>
        </w:rPr>
        <w:br/>
        <w:t xml:space="preserve">                exploits from UNCHARTED™ 4: A Thief’s End and UNCHARTED™:&lt;br&gt; The Lost Legacy, remastered in stunning</w:t>
      </w:r>
      <w:r>
        <w:rPr>
          <w:rFonts w:ascii="Courier New" w:eastAsia="Courier New" w:hAnsi="Courier New"/>
          <w:sz w:val="16"/>
        </w:rPr>
        <w:br/>
        <w:t xml:space="preserve">                detail for the PS5™ console with improved &lt;br&gt;visuals and framerate. &lt;/p&gt;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class="f4"&gt;</w:t>
      </w:r>
      <w:r>
        <w:rPr>
          <w:rFonts w:ascii="Courier New" w:eastAsia="Courier New" w:hAnsi="Courier New"/>
          <w:sz w:val="16"/>
        </w:rPr>
        <w:br/>
        <w:t xml:space="preserve">        &lt;div class="mainy"&gt;</w:t>
      </w:r>
      <w:r>
        <w:rPr>
          <w:rFonts w:ascii="Courier New" w:eastAsia="Courier New" w:hAnsi="Courier New"/>
          <w:sz w:val="16"/>
        </w:rPr>
        <w:br/>
        <w:t xml:space="preserve">            &lt;div class="m2"&gt;</w:t>
      </w:r>
      <w:r>
        <w:rPr>
          <w:rFonts w:ascii="Courier New" w:eastAsia="Courier New" w:hAnsi="Courier New"/>
          <w:sz w:val="16"/>
        </w:rPr>
        <w:br/>
        <w:t xml:space="preserve">                &lt;div class="s2"&gt;AVALIABLE ON PLAYSTATION STORE&lt;/div&gt;</w:t>
      </w:r>
      <w:r>
        <w:rPr>
          <w:rFonts w:ascii="Courier New" w:eastAsia="Courier New" w:hAnsi="Courier New"/>
          <w:sz w:val="16"/>
        </w:rPr>
        <w:br/>
        <w:t xml:space="preserve">                &lt;div class="b2"&gt;Buy UNCHARTED: Legacy of Theives Collection&lt;br&gt;&lt;br&gt;Editions&lt;/div&gt;</w:t>
      </w:r>
      <w:r>
        <w:rPr>
          <w:rFonts w:ascii="Courier New" w:eastAsia="Courier New" w:hAnsi="Courier New"/>
          <w:sz w:val="16"/>
        </w:rPr>
        <w:br/>
        <w:t xml:space="preserve">            &lt;/div&gt;</w:t>
      </w:r>
      <w:r>
        <w:rPr>
          <w:rFonts w:ascii="Courier New" w:eastAsia="Courier New" w:hAnsi="Courier New"/>
          <w:sz w:val="16"/>
        </w:rPr>
        <w:br/>
        <w:t xml:space="preserve">            &lt;div class="spm"&gt;</w:t>
      </w:r>
      <w:r>
        <w:rPr>
          <w:rFonts w:ascii="Courier New" w:eastAsia="Courier New" w:hAnsi="Courier New"/>
          <w:sz w:val="16"/>
        </w:rPr>
        <w:br/>
        <w:t xml:space="preserve">                &lt;div class="spm1"&gt;</w:t>
      </w:r>
      <w:r>
        <w:rPr>
          <w:rFonts w:ascii="Courier New" w:eastAsia="Courier New" w:hAnsi="Courier New"/>
          <w:sz w:val="16"/>
        </w:rPr>
        <w:br/>
        <w:t xml:space="preserve">                    &lt;button class="bt"&gt;1&lt;/button&gt;</w:t>
      </w:r>
      <w:r>
        <w:rPr>
          <w:rFonts w:ascii="Courier New" w:eastAsia="Courier New" w:hAnsi="Courier New"/>
          <w:sz w:val="16"/>
        </w:rPr>
        <w:br/>
        <w:t xml:space="preserve">                    &lt;p class="u1"&gt;UNCHARTED: Legacy of Thieves&lt;br&gt; Collection&lt;/p&gt;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class="price1"&gt;$49.99&lt;/p&gt;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 class="spm2"&gt;</w:t>
      </w:r>
      <w:r>
        <w:rPr>
          <w:rFonts w:ascii="Courier New" w:eastAsia="Courier New" w:hAnsi="Courier New"/>
          <w:sz w:val="16"/>
        </w:rPr>
        <w:br/>
        <w:t xml:space="preserve">                    &lt;button class="bt1"&gt;1&lt;/button&gt;</w:t>
      </w:r>
      <w:r>
        <w:rPr>
          <w:rFonts w:ascii="Courier New" w:eastAsia="Courier New" w:hAnsi="Courier New"/>
          <w:sz w:val="16"/>
        </w:rPr>
        <w:br/>
        <w:t xml:space="preserve">                    &lt;p class="u1"&gt;UNCHARTED 4: A Thief’s End &amp;&lt;br&gt; The Lost Legacy Bundle&lt;/p&gt;</w:t>
      </w:r>
      <w:r>
        <w:rPr>
          <w:rFonts w:ascii="Courier New" w:eastAsia="Courier New" w:hAnsi="Courier New"/>
          <w:sz w:val="16"/>
        </w:rPr>
        <w:br/>
        <w:t xml:space="preserve">                    &lt;span class="border"&gt;PS4&lt;/span&gt;</w:t>
      </w:r>
      <w:r>
        <w:rPr>
          <w:rFonts w:ascii="Courier New" w:eastAsia="Courier New" w:hAnsi="Courier New"/>
          <w:sz w:val="16"/>
        </w:rPr>
        <w:br/>
        <w:t xml:space="preserve">                    &lt;p class="price1"&gt;$39.99&lt;/p&gt;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class="f5"&gt;</w:t>
      </w:r>
      <w:r>
        <w:rPr>
          <w:rFonts w:ascii="Courier New" w:eastAsia="Courier New" w:hAnsi="Courier New"/>
          <w:sz w:val="16"/>
        </w:rPr>
        <w:br/>
        <w:t xml:space="preserve">        &lt;div class="pm"&gt;</w:t>
      </w:r>
      <w:r>
        <w:rPr>
          <w:rFonts w:ascii="Courier New" w:eastAsia="Courier New" w:hAnsi="Courier New"/>
          <w:sz w:val="16"/>
        </w:rPr>
        <w:br/>
        <w:t xml:space="preserve">            &lt;p class="pm1"&gt;How to upgrade&lt;/p&gt;</w:t>
      </w:r>
      <w:r>
        <w:rPr>
          <w:rFonts w:ascii="Courier New" w:eastAsia="Courier New" w:hAnsi="Courier New"/>
          <w:sz w:val="16"/>
        </w:rPr>
        <w:br/>
        <w:t xml:space="preserve">            &lt;p class="pm2"&gt;Players who purchased UNCHARTED 4: A Thief’s End, UNCHARTED: The Lost Legacy, or UNCHARTED 4: A Thief’s End &amp; UNCHARTED: The Lost Legacy Digital Bundle have the option to pay an additional fee to upgrade to UNCHARTED: Legacy of Thieves Collection.&lt;br&gt;&lt;br&gt; The upgrade will be available starting at launch on January 28, 2022.</w:t>
      </w:r>
      <w:r>
        <w:rPr>
          <w:rFonts w:ascii="Courier New" w:eastAsia="Courier New" w:hAnsi="Courier New"/>
          <w:sz w:val="16"/>
        </w:rPr>
        <w:br/>
        <w:t xml:space="preserve">                Owners of PS4 disc copies must insert them into the PS5 every time they want to download or play the PS5 digital versions. PS4 game disc owners who buy the PS5 Digital Edition disc-free&lt;br&gt;&lt;br&gt; console will not be able to get the PS5 version for the discounted price.    </w:t>
      </w:r>
      <w:r>
        <w:rPr>
          <w:rFonts w:ascii="Courier New" w:eastAsia="Courier New" w:hAnsi="Courier New"/>
          <w:sz w:val="16"/>
        </w:rPr>
        <w:br/>
        <w:t xml:space="preserve">                PlayStation Plus members who claimed UNCHARTED 4: A Thief’s End via their PlayStation Plus subscription are not eligible for the digital PS5 upgrade.&lt;/p&gt;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lastRenderedPageBreak/>
        <w:br/>
        <w:t xml:space="preserve">    &lt;section class="f6"&gt;</w:t>
      </w:r>
      <w:r>
        <w:rPr>
          <w:rFonts w:ascii="Courier New" w:eastAsia="Courier New" w:hAnsi="Courier New"/>
          <w:sz w:val="16"/>
        </w:rPr>
        <w:br/>
        <w:t xml:space="preserve">        &lt;div class="screen"&gt;</w:t>
      </w:r>
      <w:r>
        <w:rPr>
          <w:rFonts w:ascii="Courier New" w:eastAsia="Courier New" w:hAnsi="Courier New"/>
          <w:sz w:val="16"/>
        </w:rPr>
        <w:br/>
        <w:t xml:space="preserve">            &lt;p class="p1"&gt;UNCHARTED: Legacy of Thieves Collection screenshots and videos&lt;/p&gt;</w:t>
      </w:r>
      <w:r>
        <w:rPr>
          <w:rFonts w:ascii="Courier New" w:eastAsia="Courier New" w:hAnsi="Courier New"/>
          <w:sz w:val="16"/>
        </w:rPr>
        <w:br/>
        <w:t xml:space="preserve">        &lt;/div&gt;</w:t>
      </w:r>
      <w:r>
        <w:rPr>
          <w:rFonts w:ascii="Courier New" w:eastAsia="Courier New" w:hAnsi="Courier New"/>
          <w:sz w:val="16"/>
        </w:rPr>
        <w:br/>
        <w:t xml:space="preserve">        &lt;div class="smain"&gt; </w:t>
      </w:r>
      <w:r>
        <w:rPr>
          <w:rFonts w:ascii="Courier New" w:eastAsia="Courier New" w:hAnsi="Courier New"/>
          <w:sz w:val="16"/>
        </w:rPr>
        <w:br/>
        <w:t xml:space="preserve">            &lt;button class="a1"&gt;1&lt;/button&gt;</w:t>
      </w:r>
      <w:r>
        <w:rPr>
          <w:rFonts w:ascii="Courier New" w:eastAsia="Courier New" w:hAnsi="Courier New"/>
          <w:sz w:val="16"/>
        </w:rPr>
        <w:br/>
        <w:t xml:space="preserve">            &lt;button class="a2"&gt;1&lt;/button&gt;</w:t>
      </w:r>
      <w:r>
        <w:rPr>
          <w:rFonts w:ascii="Courier New" w:eastAsia="Courier New" w:hAnsi="Courier New"/>
          <w:sz w:val="16"/>
        </w:rPr>
        <w:br/>
        <w:t xml:space="preserve">        &lt;/div&gt;</w:t>
      </w:r>
      <w:r>
        <w:rPr>
          <w:rFonts w:ascii="Courier New" w:eastAsia="Courier New" w:hAnsi="Courier New"/>
          <w:sz w:val="16"/>
        </w:rPr>
        <w:br/>
        <w:t xml:space="preserve">        &lt;div class="screen1"&gt;</w:t>
      </w:r>
      <w:r>
        <w:rPr>
          <w:rFonts w:ascii="Courier New" w:eastAsia="Courier New" w:hAnsi="Courier New"/>
          <w:sz w:val="16"/>
        </w:rPr>
        <w:br/>
        <w:t xml:space="preserve">            &lt;button class="a3"&gt;1&lt;/button&gt;</w:t>
      </w:r>
      <w:r>
        <w:rPr>
          <w:rFonts w:ascii="Courier New" w:eastAsia="Courier New" w:hAnsi="Courier New"/>
          <w:sz w:val="16"/>
        </w:rPr>
        <w:br/>
        <w:t xml:space="preserve">            &lt;button class="a4"&gt;1&lt;/button&gt;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class="last"&gt;</w:t>
      </w:r>
      <w:r>
        <w:rPr>
          <w:rFonts w:ascii="Courier New" w:eastAsia="Courier New" w:hAnsi="Courier New"/>
          <w:sz w:val="16"/>
        </w:rPr>
        <w:br/>
        <w:t xml:space="preserve">        &lt;p&gt;2021 Sony Interactive Entertainment LLC. Created and developed by Naughty Dog LLC. UNCHARTED is a registered trademark of Sony&lt;br&gt; Interactive Entertainment LLC and related companies in the U.S. and other countries.&lt;br&gt;</w:t>
      </w:r>
      <w:r>
        <w:rPr>
          <w:rFonts w:ascii="Courier New" w:eastAsia="Courier New" w:hAnsi="Courier New"/>
          <w:sz w:val="16"/>
        </w:rPr>
        <w:br/>
        <w:t xml:space="preserve">            Sony Interactive Entertainment Privacy Policy &amp; EULA&lt;/p&gt;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&lt;footer class="foot"&gt;</w:t>
      </w:r>
      <w:r>
        <w:rPr>
          <w:rFonts w:ascii="Courier New" w:eastAsia="Courier New" w:hAnsi="Courier New"/>
          <w:sz w:val="16"/>
        </w:rPr>
        <w:br/>
        <w:t xml:space="preserve">        &lt;p class="footertext"&gt;</w:t>
      </w:r>
      <w:r>
        <w:rPr>
          <w:rFonts w:ascii="Courier New" w:eastAsia="Courier New" w:hAnsi="Courier New"/>
          <w:sz w:val="16"/>
        </w:rPr>
        <w:br/>
        <w:t xml:space="preserve">            Copyright &amp;copy; 2022 - All right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r>
      <w:r>
        <w:rPr>
          <w:rFonts w:ascii="Courier New" w:eastAsia="Courier New" w:hAnsi="Courier New"/>
          <w:sz w:val="16"/>
        </w:rPr>
        <w:br/>
        <w:t>&lt;/html&gt;</w:t>
      </w:r>
      <w:r>
        <w:rPr>
          <w:rFonts w:ascii="Courier New" w:eastAsia="Courier New" w:hAnsi="Courier New"/>
          <w:sz w:val="16"/>
        </w:rPr>
        <w:br/>
      </w:r>
    </w:p>
    <w:p w14:paraId="373AA7D7" w14:textId="77777777" w:rsidR="004C3E0F" w:rsidRDefault="00000000">
      <w:r>
        <w:br w:type="page"/>
      </w:r>
    </w:p>
    <w:p w14:paraId="6045A6EA" w14:textId="77777777" w:rsidR="004C3E0F" w:rsidRDefault="00000000">
      <w:r>
        <w:rPr>
          <w:b/>
          <w:sz w:val="26"/>
        </w:rPr>
        <w:lastRenderedPageBreak/>
        <w:t>File: p1.css</w:t>
      </w:r>
    </w:p>
    <w:p w14:paraId="6B21479B" w14:textId="77777777" w:rsidR="004C3E0F" w:rsidRDefault="00000000">
      <w:r>
        <w:rPr>
          <w:rFonts w:ascii="Courier New" w:eastAsia="Courier New" w:hAnsi="Courier New"/>
          <w:sz w:val="16"/>
        </w:rPr>
        <w:t>@import url('http://fonts.cdnfonts.com/css/sst');</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0px;</w:t>
      </w:r>
      <w:r>
        <w:rPr>
          <w:rFonts w:ascii="Courier New" w:eastAsia="Courier New" w:hAnsi="Courier New"/>
          <w:sz w:val="16"/>
        </w:rPr>
        <w:br/>
        <w:t xml:space="preserve">    padding: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html{</w:t>
      </w:r>
      <w:r>
        <w:rPr>
          <w:rFonts w:ascii="Courier New" w:eastAsia="Courier New" w:hAnsi="Courier New"/>
          <w:sz w:val="16"/>
        </w:rPr>
        <w:br/>
        <w:t xml:space="preserve">    scroll-behavior: smooth;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w:t>
      </w:r>
      <w:r>
        <w:rPr>
          <w:rFonts w:ascii="Courier New" w:eastAsia="Courier New" w:hAnsi="Courier New"/>
          <w:sz w:val="16"/>
        </w:rPr>
        <w:br/>
        <w:t xml:space="preserve">    width: 20%;</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 img{</w:t>
      </w:r>
      <w:r>
        <w:rPr>
          <w:rFonts w:ascii="Courier New" w:eastAsia="Courier New" w:hAnsi="Courier New"/>
          <w:sz w:val="16"/>
        </w:rPr>
        <w:br/>
        <w:t xml:space="preserve">    width: 25%;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.navbar{</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position: sticky;</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w:t>
      </w:r>
      <w:r>
        <w:rPr>
          <w:rFonts w:ascii="Courier New" w:eastAsia="Courier New" w:hAnsi="Courier New"/>
          <w:sz w:val="16"/>
        </w:rPr>
        <w:br/>
        <w:t xml:space="preserve">    width: 50%;</w:t>
      </w:r>
      <w:r>
        <w:rPr>
          <w:rFonts w:ascii="Courier New" w:eastAsia="Courier New" w:hAnsi="Courier New"/>
          <w:sz w:val="16"/>
        </w:rPr>
        <w:br/>
        <w:t xml:space="preserve">    background-color: white;</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w:t>
      </w:r>
      <w:r>
        <w:rPr>
          <w:rFonts w:ascii="Courier New" w:eastAsia="Courier New" w:hAnsi="Courier New"/>
          <w:sz w:val="16"/>
        </w:rPr>
        <w:br/>
        <w:t xml:space="preserve">    list-style: none;</w:t>
      </w:r>
      <w:r>
        <w:rPr>
          <w:rFonts w:ascii="Courier New" w:eastAsia="Courier New" w:hAnsi="Courier New"/>
          <w:sz w:val="16"/>
        </w:rPr>
        <w:br/>
        <w:t xml:space="preserve">    padding: 15px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0.3s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a:hover{</w:t>
      </w:r>
      <w:r>
        <w:rPr>
          <w:rFonts w:ascii="Courier New" w:eastAsia="Courier New" w:hAnsi="Courier New"/>
          <w:sz w:val="16"/>
        </w:rPr>
        <w:br/>
        <w:t xml:space="preserve">    color: blue;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.rightnav{</w:t>
      </w:r>
      <w:r>
        <w:rPr>
          <w:rFonts w:ascii="Courier New" w:eastAsia="Courier New" w:hAnsi="Courier New"/>
          <w:sz w:val="16"/>
        </w:rPr>
        <w:br/>
        <w:t xml:space="preserve">    background-color: white;</w:t>
      </w:r>
      <w:r>
        <w:rPr>
          <w:rFonts w:ascii="Courier New" w:eastAsia="Courier New" w:hAnsi="Courier New"/>
          <w:sz w:val="16"/>
        </w:rPr>
        <w:br/>
        <w:t xml:space="preserve">    width: 50%;</w:t>
      </w:r>
      <w:r>
        <w:rPr>
          <w:rFonts w:ascii="Courier New" w:eastAsia="Courier New" w:hAnsi="Courier New"/>
          <w:sz w:val="16"/>
        </w:rPr>
        <w:br/>
        <w:t xml:space="preserve">    text-align: right;</w:t>
      </w:r>
      <w:r>
        <w:rPr>
          <w:rFonts w:ascii="Courier New" w:eastAsia="Courier New" w:hAnsi="Courier New"/>
          <w:sz w:val="16"/>
        </w:rPr>
        <w:br/>
        <w:t xml:space="preserve">    margin: auto;</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.btn{</w:t>
      </w:r>
      <w:r>
        <w:rPr>
          <w:rFonts w:ascii="Courier New" w:eastAsia="Courier New" w:hAnsi="Courier New"/>
          <w:sz w:val="16"/>
        </w:rPr>
        <w:br/>
        <w:t xml:space="preserve">    margin-right: 34px;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black;</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.btn:hover{</w:t>
      </w:r>
      <w:r>
        <w:rPr>
          <w:rFonts w:ascii="Courier New" w:eastAsia="Courier New" w:hAnsi="Courier New"/>
          <w:sz w:val="16"/>
        </w:rPr>
        <w:br/>
        <w:t xml:space="preserve">    background-color: rgba(0, 136, 169,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margin-bottom: 5px;</w:t>
      </w:r>
      <w:r>
        <w:rPr>
          <w:rFonts w:ascii="Courier New" w:eastAsia="Courier New" w:hAnsi="Courier New"/>
          <w:sz w:val="16"/>
        </w:rPr>
        <w:br/>
        <w:t xml:space="preserve">    transition: all 0.90s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padding-right: 30%;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w:t>
      </w:r>
      <w:r>
        <w:rPr>
          <w:rFonts w:ascii="Courier New" w:eastAsia="Courier New" w:hAnsi="Courier New"/>
          <w:sz w:val="16"/>
        </w:rPr>
        <w:br/>
        <w:t xml:space="preserve">    width: 100%;</w:t>
      </w:r>
      <w:r>
        <w:rPr>
          <w:rFonts w:ascii="Courier New" w:eastAsia="Courier New" w:hAnsi="Courier New"/>
          <w:sz w:val="16"/>
        </w:rPr>
        <w:br/>
        <w:t xml:space="preserve">    transition: all 0.50s ease 0s;</w:t>
      </w:r>
      <w:r>
        <w:rPr>
          <w:rFonts w:ascii="Courier New" w:eastAsia="Courier New" w:hAnsi="Courier New"/>
          <w:sz w:val="16"/>
        </w:rPr>
        <w:br/>
        <w:t xml:space="preserve">    cursor: pointer;</w:t>
      </w:r>
      <w:r>
        <w:rPr>
          <w:rFonts w:ascii="Courier New" w:eastAsia="Courier New" w:hAnsi="Courier New"/>
          <w:sz w:val="16"/>
        </w:rPr>
        <w:br/>
        <w:t xml:space="preserve">    padding-left: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img:hover{</w:t>
      </w:r>
      <w:r>
        <w:rPr>
          <w:rFonts w:ascii="Courier New" w:eastAsia="Courier New" w:hAnsi="Courier New"/>
          <w:sz w:val="16"/>
        </w:rPr>
        <w:br/>
        <w:t xml:space="preserve">    width: 120%;</w:t>
      </w:r>
      <w:r>
        <w:rPr>
          <w:rFonts w:ascii="Courier New" w:eastAsia="Courier New" w:hAnsi="Courier New"/>
          <w:sz w:val="16"/>
        </w:rPr>
        <w:br/>
        <w:t xml:space="preserve">    padding-left: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w:t>
      </w:r>
      <w:r>
        <w:rPr>
          <w:rFonts w:ascii="Courier New" w:eastAsia="Courier New" w:hAnsi="Courier New"/>
          <w:sz w:val="16"/>
        </w:rPr>
        <w:br/>
        <w:t xml:space="preserve">    font-family: 'SST', sans-serif;</w:t>
      </w:r>
      <w:r>
        <w:rPr>
          <w:rFonts w:ascii="Courier New" w:eastAsia="Courier New" w:hAnsi="Courier New"/>
          <w:sz w:val="16"/>
        </w:rPr>
        <w:br/>
        <w:t xml:space="preserve">    font-weight: 900;</w:t>
      </w:r>
      <w:r>
        <w:rPr>
          <w:rFonts w:ascii="Courier New" w:eastAsia="Courier New" w:hAnsi="Courier New"/>
          <w:sz w:val="16"/>
        </w:rPr>
        <w:br/>
        <w:t xml:space="preserve">    letter-spacing: 1px;</w:t>
      </w:r>
      <w:r>
        <w:rPr>
          <w:rFonts w:ascii="Courier New" w:eastAsia="Courier New" w:hAnsi="Courier New"/>
          <w:sz w:val="16"/>
        </w:rPr>
        <w:br/>
        <w:t xml:space="preserve">    font-size: 18px;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0.50s ease 0s;</w:t>
      </w:r>
      <w:r>
        <w:rPr>
          <w:rFonts w:ascii="Courier New" w:eastAsia="Courier New" w:hAnsi="Courier New"/>
          <w:sz w:val="16"/>
        </w:rPr>
        <w:br/>
      </w:r>
      <w:r>
        <w:rPr>
          <w:rFonts w:ascii="Courier New" w:eastAsia="Courier New" w:hAnsi="Courier New"/>
          <w:sz w:val="16"/>
        </w:rPr>
        <w:lastRenderedPageBreak/>
        <w:t xml:space="preserve">    margin: 0px 40px 0px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a:hover{</w:t>
      </w:r>
      <w:r>
        <w:rPr>
          <w:rFonts w:ascii="Courier New" w:eastAsia="Courier New" w:hAnsi="Courier New"/>
          <w:sz w:val="16"/>
        </w:rPr>
        <w:br/>
        <w:t xml:space="preserve">    color: white;</w:t>
      </w:r>
      <w:r>
        <w:rPr>
          <w:rFonts w:ascii="Courier New" w:eastAsia="Courier New" w:hAnsi="Courier New"/>
          <w:sz w:val="16"/>
        </w:rPr>
        <w:br/>
        <w:t xml:space="preserve">    border: none;</w:t>
      </w:r>
      <w:r>
        <w:rPr>
          <w:rFonts w:ascii="Courier New" w:eastAsia="Courier New" w:hAnsi="Courier New"/>
          <w:sz w:val="16"/>
        </w:rPr>
        <w:br/>
        <w:t xml:space="preserve">    background-color: black;</w:t>
      </w:r>
      <w:r>
        <w:rPr>
          <w:rFonts w:ascii="Courier New" w:eastAsia="Courier New" w:hAnsi="Courier New"/>
          <w:sz w:val="16"/>
        </w:rPr>
        <w:br/>
        <w:t xml:space="preserve">    border-radius: 30px;</w:t>
      </w:r>
      <w:r>
        <w:rPr>
          <w:rFonts w:ascii="Courier New" w:eastAsia="Courier New" w:hAnsi="Courier New"/>
          <w:sz w:val="16"/>
        </w:rPr>
        <w:br/>
        <w:t xml:space="preserve">    padding: 5px 10px 5px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.cc{</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.buy{</w:t>
      </w:r>
      <w:r>
        <w:rPr>
          <w:rFonts w:ascii="Courier New" w:eastAsia="Courier New" w:hAnsi="Courier New"/>
          <w:sz w:val="16"/>
        </w:rPr>
        <w:br/>
        <w:t xml:space="preserve">    width: 90%;</w:t>
      </w:r>
      <w:r>
        <w:rPr>
          <w:rFonts w:ascii="Courier New" w:eastAsia="Courier New" w:hAnsi="Courier New"/>
          <w:sz w:val="16"/>
        </w:rPr>
        <w:br/>
        <w:t xml:space="preserve">    text-align: right;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w:t>
      </w:r>
      <w:r>
        <w:rPr>
          <w:rFonts w:ascii="Courier New" w:eastAsia="Courier New" w:hAnsi="Courier New"/>
          <w:sz w:val="16"/>
        </w:rPr>
        <w:br/>
        <w:t xml:space="preserve">    margin-right: 28px;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1px;</w:t>
      </w:r>
      <w:r>
        <w:rPr>
          <w:rFonts w:ascii="Courier New" w:eastAsia="Courier New" w:hAnsi="Courier New"/>
          <w:sz w:val="16"/>
        </w:rPr>
        <w:br/>
        <w:t xml:space="preserve">    transition: all 1.00s ease 0s;</w:t>
      </w:r>
      <w:r>
        <w:rPr>
          <w:rFonts w:ascii="Courier New" w:eastAsia="Courier New" w:hAnsi="Courier New"/>
          <w:sz w:val="16"/>
        </w:rPr>
        <w:br/>
        <w:t xml:space="preserve">    padding: 4px 10px 6px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.btn1:hover{</w:t>
      </w:r>
      <w:r>
        <w:rPr>
          <w:rFonts w:ascii="Courier New" w:eastAsia="Courier New" w:hAnsi="Courier New"/>
          <w:sz w:val="16"/>
        </w:rPr>
        <w:br/>
        <w:t xml:space="preserve">    background-color: rgba(240, 67, 4, 0.8);</w:t>
      </w:r>
      <w:r>
        <w:rPr>
          <w:rFonts w:ascii="Courier New" w:eastAsia="Courier New" w:hAnsi="Courier New"/>
          <w:sz w:val="16"/>
        </w:rPr>
        <w:br/>
        <w:t xml:space="preserve">    border-radius: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.f2{</w:t>
      </w:r>
      <w:r>
        <w:rPr>
          <w:rFonts w:ascii="Courier New" w:eastAsia="Courier New" w:hAnsi="Courier New"/>
          <w:sz w:val="16"/>
        </w:rPr>
        <w:br/>
        <w:t xml:space="preserve">    background: url(../img/fh2.jpg);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100vh;</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padding-top: 10%;</w:t>
      </w:r>
      <w:r>
        <w:rPr>
          <w:rFonts w:ascii="Courier New" w:eastAsia="Courier New" w:hAnsi="Courier New"/>
          <w:sz w:val="16"/>
        </w:rPr>
        <w:br/>
        <w:t xml:space="preserve">    padding-left: 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w:t>
      </w:r>
      <w:r>
        <w:rPr>
          <w:rFonts w:ascii="Courier New" w:eastAsia="Courier New" w:hAnsi="Courier New"/>
          <w:sz w:val="16"/>
        </w:rPr>
        <w:br/>
        <w:t xml:space="preserve">    font-size: 50px;</w:t>
      </w:r>
      <w:r>
        <w:rPr>
          <w:rFonts w:ascii="Courier New" w:eastAsia="Courier New" w:hAnsi="Courier New"/>
          <w:sz w:val="16"/>
        </w:rPr>
        <w:br/>
        <w:t xml:space="preserve">    letter-spacing: 1px;</w:t>
      </w:r>
      <w:r>
        <w:rPr>
          <w:rFonts w:ascii="Courier New" w:eastAsia="Courier New" w:hAnsi="Courier New"/>
          <w:sz w:val="16"/>
        </w:rPr>
        <w:br/>
        <w:t xml:space="preserve">    padding-bottom: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w:t>
      </w:r>
      <w:r>
        <w:rPr>
          <w:rFonts w:ascii="Courier New" w:eastAsia="Courier New" w:hAnsi="Courier New"/>
          <w:sz w:val="16"/>
        </w:rPr>
        <w:br/>
        <w:t xml:space="preserve">    font-size: 13px;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.border{</w:t>
      </w:r>
      <w:r>
        <w:rPr>
          <w:rFonts w:ascii="Courier New" w:eastAsia="Courier New" w:hAnsi="Courier New"/>
          <w:sz w:val="16"/>
        </w:rPr>
        <w:br/>
        <w:t xml:space="preserve">    font-size: 14px;</w:t>
      </w:r>
      <w:r>
        <w:rPr>
          <w:rFonts w:ascii="Courier New" w:eastAsia="Courier New" w:hAnsi="Courier New"/>
          <w:sz w:val="16"/>
        </w:rPr>
        <w:br/>
        <w:t xml:space="preserve">    letter-spacing: 1px;</w:t>
      </w:r>
      <w:r>
        <w:rPr>
          <w:rFonts w:ascii="Courier New" w:eastAsia="Courier New" w:hAnsi="Courier New"/>
          <w:sz w:val="16"/>
        </w:rPr>
        <w:br/>
        <w:t xml:space="preserve">    border: 1px solid white;</w:t>
      </w:r>
      <w:r>
        <w:rPr>
          <w:rFonts w:ascii="Courier New" w:eastAsia="Courier New" w:hAnsi="Courier New"/>
          <w:sz w:val="16"/>
        </w:rPr>
        <w:br/>
        <w:t xml:space="preserve">    padding: 0px 3px 0px 3px;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padding-top: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.cart{</w:t>
      </w:r>
      <w:r>
        <w:rPr>
          <w:rFonts w:ascii="Courier New" w:eastAsia="Courier New" w:hAnsi="Courier New"/>
          <w:sz w:val="16"/>
        </w:rPr>
        <w:br/>
        <w:t xml:space="preserve">    padding: 20px 0px 20px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w:t>
      </w:r>
      <w:r>
        <w:rPr>
          <w:rFonts w:ascii="Courier New" w:eastAsia="Courier New" w:hAnsi="Courier New"/>
          <w:sz w:val="16"/>
        </w:rPr>
        <w:br/>
        <w:t xml:space="preserve">    font-weight: 900;</w:t>
      </w:r>
      <w:r>
        <w:rPr>
          <w:rFonts w:ascii="Courier New" w:eastAsia="Courier New" w:hAnsi="Courier New"/>
          <w:sz w:val="16"/>
        </w:rPr>
        <w:br/>
        <w:t xml:space="preserve">    font-size: 14px;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6px 70px 6px 70px;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.add:hover{</w:t>
      </w:r>
      <w:r>
        <w:rPr>
          <w:rFonts w:ascii="Courier New" w:eastAsia="Courier New" w:hAnsi="Courier New"/>
          <w:sz w:val="16"/>
        </w:rPr>
        <w:br/>
        <w:t xml:space="preserve">    transform: scale(1.03);</w:t>
      </w:r>
      <w:r>
        <w:rPr>
          <w:rFonts w:ascii="Courier New" w:eastAsia="Courier New" w:hAnsi="Courier New"/>
          <w:sz w:val="16"/>
        </w:rPr>
        <w:br/>
        <w:t xml:space="preserve">    box-shadow: 0 1rem 1rem 0 rgb(41, 41, 41);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.f3{</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 xml:space="preserve">    width: 40%;</w:t>
      </w:r>
      <w:r>
        <w:rPr>
          <w:rFonts w:ascii="Courier New" w:eastAsia="Courier New" w:hAnsi="Courier New"/>
          <w:sz w:val="16"/>
        </w:rPr>
        <w:br/>
        <w:t xml:space="preserve">    padding-bottom: 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.s1{</w:t>
      </w:r>
      <w:r>
        <w:rPr>
          <w:rFonts w:ascii="Courier New" w:eastAsia="Courier New" w:hAnsi="Courier New"/>
          <w:sz w:val="16"/>
        </w:rPr>
        <w:br/>
        <w:t xml:space="preserve">    color: blue;</w:t>
      </w:r>
      <w:r>
        <w:rPr>
          <w:rFonts w:ascii="Courier New" w:eastAsia="Courier New" w:hAnsi="Courier New"/>
          <w:sz w:val="16"/>
        </w:rPr>
        <w:br/>
        <w:t xml:space="preserve">    font-size: 13px;</w:t>
      </w:r>
      <w:r>
        <w:rPr>
          <w:rFonts w:ascii="Courier New" w:eastAsia="Courier New" w:hAnsi="Courier New"/>
          <w:sz w:val="16"/>
        </w:rPr>
        <w:br/>
        <w:t xml:space="preserve">    letter-spacing: 2px;</w:t>
      </w:r>
      <w:r>
        <w:rPr>
          <w:rFonts w:ascii="Courier New" w:eastAsia="Courier New" w:hAnsi="Courier New"/>
          <w:sz w:val="16"/>
        </w:rPr>
        <w:br/>
      </w:r>
      <w:r>
        <w:rPr>
          <w:rFonts w:ascii="Courier New" w:eastAsia="Courier New" w:hAnsi="Courier New"/>
          <w:sz w:val="16"/>
        </w:rPr>
        <w:lastRenderedPageBreak/>
        <w:t xml:space="preserve">    padding: 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.b1{</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.pss{</w:t>
      </w:r>
      <w:r>
        <w:rPr>
          <w:rFonts w:ascii="Courier New" w:eastAsia="Courier New" w:hAnsi="Courier New"/>
          <w:sz w:val="16"/>
        </w:rPr>
        <w:br/>
        <w:t xml:space="preserve">    font-size: 14px;</w:t>
      </w:r>
      <w:r>
        <w:rPr>
          <w:rFonts w:ascii="Courier New" w:eastAsia="Courier New" w:hAnsi="Courier New"/>
          <w:sz w:val="16"/>
        </w:rPr>
        <w:br/>
        <w:t xml:space="preserve">    font-style: italic;</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.f4{</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130vh;</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.m2{</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.s2{</w:t>
      </w:r>
      <w:r>
        <w:rPr>
          <w:rFonts w:ascii="Courier New" w:eastAsia="Courier New" w:hAnsi="Courier New"/>
          <w:sz w:val="16"/>
        </w:rPr>
        <w:br/>
        <w:t xml:space="preserve">    padding-top: 3px;</w:t>
      </w:r>
      <w:r>
        <w:rPr>
          <w:rFonts w:ascii="Courier New" w:eastAsia="Courier New" w:hAnsi="Courier New"/>
          <w:sz w:val="16"/>
        </w:rPr>
        <w:br/>
        <w:t xml:space="preserve">    font-size: 15px;</w:t>
      </w:r>
      <w:r>
        <w:rPr>
          <w:rFonts w:ascii="Courier New" w:eastAsia="Courier New" w:hAnsi="Courier New"/>
          <w:sz w:val="16"/>
        </w:rPr>
        <w:br/>
        <w:t xml:space="preserve">    color: rgb(59, 56, 255);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.b2{</w:t>
      </w:r>
      <w:r>
        <w:rPr>
          <w:rFonts w:ascii="Courier New" w:eastAsia="Courier New" w:hAnsi="Courier New"/>
          <w:sz w:val="16"/>
        </w:rPr>
        <w:br/>
        <w:t xml:space="preserve">    padding-top: 5px;</w:t>
      </w:r>
      <w:r>
        <w:rPr>
          <w:rFonts w:ascii="Courier New" w:eastAsia="Courier New" w:hAnsi="Courier New"/>
          <w:sz w:val="16"/>
        </w:rPr>
        <w:br/>
        <w:t xml:space="preserve">    font-size: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.mainy{</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.spm1{</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1px solid #17202A;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.spm2{</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0px solid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w:t>
      </w:r>
      <w:r>
        <w:rPr>
          <w:rFonts w:ascii="Courier New" w:eastAsia="Courier New" w:hAnsi="Courier New"/>
          <w:sz w:val="16"/>
        </w:rPr>
        <w:br/>
        <w:t xml:space="preserve">    background: url(../img/f5.jpg);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.bt1{</w:t>
      </w:r>
      <w:r>
        <w:rPr>
          <w:rFonts w:ascii="Courier New" w:eastAsia="Courier New" w:hAnsi="Courier New"/>
          <w:sz w:val="16"/>
        </w:rPr>
        <w:br/>
        <w:t xml:space="preserve">    background: url(../img/header2.jpg);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/*.im1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.im2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.u1{</w:t>
      </w:r>
      <w:r>
        <w:rPr>
          <w:rFonts w:ascii="Courier New" w:eastAsia="Courier New" w:hAnsi="Courier New"/>
          <w:sz w:val="16"/>
        </w:rPr>
        <w:br/>
        <w:t xml:space="preserve">    padding-top: 30px;</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.price1{</w:t>
      </w:r>
      <w:r>
        <w:rPr>
          <w:rFonts w:ascii="Courier New" w:eastAsia="Courier New" w:hAnsi="Courier New"/>
          <w:sz w:val="16"/>
        </w:rPr>
        <w:br/>
        <w:t xml:space="preserve">    text-align: left;</w:t>
      </w:r>
      <w:r>
        <w:rPr>
          <w:rFonts w:ascii="Courier New" w:eastAsia="Courier New" w:hAnsi="Courier New"/>
          <w:sz w:val="16"/>
        </w:rPr>
        <w:br/>
        <w:t xml:space="preserve">    font-size: 25px;</w:t>
      </w:r>
      <w:r>
        <w:rPr>
          <w:rFonts w:ascii="Courier New" w:eastAsia="Courier New" w:hAnsi="Courier New"/>
          <w:sz w:val="16"/>
        </w:rPr>
        <w:br/>
        <w:t xml:space="preserve">    padding-left: 15px;</w:t>
      </w:r>
      <w:r>
        <w:rPr>
          <w:rFonts w:ascii="Courier New" w:eastAsia="Courier New" w:hAnsi="Courier New"/>
          <w:sz w:val="16"/>
        </w:rPr>
        <w:br/>
        <w:t xml:space="preserve">    padding-top: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.bp1{</w:t>
      </w:r>
      <w:r>
        <w:rPr>
          <w:rFonts w:ascii="Courier New" w:eastAsia="Courier New" w:hAnsi="Courier New"/>
          <w:sz w:val="16"/>
        </w:rPr>
        <w:br/>
        <w:t xml:space="preserve">    margin-top: 15px;</w:t>
      </w:r>
      <w:r>
        <w:rPr>
          <w:rFonts w:ascii="Courier New" w:eastAsia="Courier New" w:hAnsi="Courier New"/>
          <w:sz w:val="16"/>
        </w:rPr>
        <w:br/>
        <w:t xml:space="preserve">    margin-bottom: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.again{</w:t>
      </w:r>
      <w:r>
        <w:rPr>
          <w:rFonts w:ascii="Courier New" w:eastAsia="Courier New" w:hAnsi="Courier New"/>
          <w:sz w:val="16"/>
        </w:rPr>
        <w:br/>
        <w:t xml:space="preserve">    padding: 6px 160px 6px 160px;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.f5{</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45vh;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.pm1{</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.pm2{</w:t>
      </w:r>
      <w:r>
        <w:rPr>
          <w:rFonts w:ascii="Courier New" w:eastAsia="Courier New" w:hAnsi="Courier New"/>
          <w:sz w:val="16"/>
        </w:rPr>
        <w:br/>
        <w:t xml:space="preserve">    padding: 25px 200px 0px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.f6{</w:t>
      </w:r>
      <w:r>
        <w:rPr>
          <w:rFonts w:ascii="Courier New" w:eastAsia="Courier New" w:hAnsi="Courier New"/>
          <w:sz w:val="16"/>
        </w:rPr>
        <w:br/>
        <w:t xml:space="preserve">    background: url(../img/header21.jpg);</w:t>
      </w:r>
      <w:r>
        <w:rPr>
          <w:rFonts w:ascii="Courier New" w:eastAsia="Courier New" w:hAnsi="Courier New"/>
          <w:sz w:val="16"/>
        </w:rPr>
        <w:br/>
        <w:t xml:space="preserve">    background-size: cover;</w:t>
      </w:r>
      <w:r>
        <w:rPr>
          <w:rFonts w:ascii="Courier New" w:eastAsia="Courier New" w:hAnsi="Courier New"/>
          <w:sz w:val="16"/>
        </w:rPr>
        <w:br/>
        <w:t xml:space="preserve">    height: 125vh;</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130px;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.smain{</w:t>
      </w:r>
      <w:r>
        <w:rPr>
          <w:rFonts w:ascii="Courier New" w:eastAsia="Courier New" w:hAnsi="Courier New"/>
          <w:sz w:val="16"/>
        </w:rPr>
        <w:br/>
        <w:t xml:space="preserve">    margin: 40px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 5px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.p1{</w:t>
      </w:r>
      <w:r>
        <w:rPr>
          <w:rFonts w:ascii="Courier New" w:eastAsia="Courier New" w:hAnsi="Courier New"/>
          <w:sz w:val="16"/>
        </w:rPr>
        <w:br/>
        <w:t xml:space="preserve">    text-align: center;</w:t>
      </w:r>
      <w:r>
        <w:rPr>
          <w:rFonts w:ascii="Courier New" w:eastAsia="Courier New" w:hAnsi="Courier New"/>
          <w:sz w:val="16"/>
        </w:rPr>
        <w:br/>
        <w:t xml:space="preserve">    font-size: 35px;</w:t>
      </w:r>
      <w:r>
        <w:rPr>
          <w:rFonts w:ascii="Courier New" w:eastAsia="Courier New" w:hAnsi="Courier New"/>
          <w:sz w:val="16"/>
        </w:rPr>
        <w:br/>
        <w:t xml:space="preserve">    padding-top: 25px;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.a1{</w:t>
      </w:r>
      <w:r>
        <w:rPr>
          <w:rFonts w:ascii="Courier New" w:eastAsia="Courier New" w:hAnsi="Courier New"/>
          <w:sz w:val="16"/>
        </w:rPr>
        <w:br/>
        <w:t xml:space="preserve">    background: url(../img/a1.png);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.a1:hover{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w:t>
      </w:r>
      <w:r>
        <w:rPr>
          <w:rFonts w:ascii="Courier New" w:eastAsia="Courier New" w:hAnsi="Courier New"/>
          <w:sz w:val="16"/>
        </w:rPr>
        <w:br/>
        <w:t xml:space="preserve">    background: url(../img/a2.jpg);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w:t>
      </w:r>
      <w:r>
        <w:rPr>
          <w:rFonts w:ascii="Courier New" w:eastAsia="Courier New" w:hAnsi="Courier New"/>
          <w:sz w:val="16"/>
        </w:rPr>
        <w:br/>
        <w:t xml:space="preserve">    background: url(../img/fh7.jpg);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w:t>
      </w:r>
      <w:r>
        <w:rPr>
          <w:rFonts w:ascii="Courier New" w:eastAsia="Courier New" w:hAnsi="Courier New"/>
          <w:sz w:val="16"/>
        </w:rPr>
        <w:br/>
        <w:t xml:space="preserve">    background: url(../img/fh8.jpg);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r>
      <w:r>
        <w:rPr>
          <w:rFonts w:ascii="Courier New" w:eastAsia="Courier New" w:hAnsi="Courier New"/>
          <w:sz w:val="16"/>
        </w:rPr>
        <w:lastRenderedPageBreak/>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.last{</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black;</w:t>
      </w:r>
      <w:r>
        <w:rPr>
          <w:rFonts w:ascii="Courier New" w:eastAsia="Courier New" w:hAnsi="Courier New"/>
          <w:sz w:val="16"/>
        </w:rPr>
        <w:br/>
        <w:t xml:space="preserve">    font-size: 13px;</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.footertext{</w:t>
      </w:r>
      <w:r>
        <w:rPr>
          <w:rFonts w:ascii="Courier New" w:eastAsia="Courier New" w:hAnsi="Courier New"/>
          <w:sz w:val="16"/>
        </w:rPr>
        <w:br/>
        <w:t xml:space="preserve">    background-color: black;</w:t>
      </w:r>
      <w:r>
        <w:rPr>
          <w:rFonts w:ascii="Courier New" w:eastAsia="Courier New" w:hAnsi="Courier New"/>
          <w:sz w:val="16"/>
        </w:rPr>
        <w:br/>
        <w:t xml:space="preserve">    padding-top: 20px;</w:t>
      </w:r>
      <w:r>
        <w:rPr>
          <w:rFonts w:ascii="Courier New" w:eastAsia="Courier New" w:hAnsi="Courier New"/>
          <w:sz w:val="16"/>
        </w:rPr>
        <w:br/>
        <w:t xml:space="preserve">    padding-bottom: 20px;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10px;</w:t>
      </w:r>
      <w:r>
        <w:rPr>
          <w:rFonts w:ascii="Courier New" w:eastAsia="Courier New" w:hAnsi="Courier New"/>
          <w:sz w:val="16"/>
        </w:rPr>
        <w:br/>
        <w:t xml:space="preserve">    color: white;</w:t>
      </w:r>
      <w:r>
        <w:rPr>
          <w:rFonts w:ascii="Courier New" w:eastAsia="Courier New" w:hAnsi="Courier New"/>
          <w:sz w:val="16"/>
        </w:rPr>
        <w:br/>
        <w:t xml:space="preserve">    letter-spacing: 0.1em;</w:t>
      </w:r>
      <w:r>
        <w:rPr>
          <w:rFonts w:ascii="Courier New" w:eastAsia="Courier New" w:hAnsi="Courier New"/>
          <w:sz w:val="16"/>
        </w:rPr>
        <w:br/>
        <w:t>}</w:t>
      </w:r>
    </w:p>
    <w:p w14:paraId="76C4F506" w14:textId="77777777" w:rsidR="004C3E0F" w:rsidRDefault="00000000">
      <w:r>
        <w:br w:type="page"/>
      </w:r>
    </w:p>
    <w:p w14:paraId="7CF8E0C9" w14:textId="77777777" w:rsidR="004C3E0F" w:rsidRDefault="00000000">
      <w:r>
        <w:rPr>
          <w:b/>
          <w:sz w:val="26"/>
        </w:rPr>
        <w:lastRenderedPageBreak/>
        <w:t>File: p2.html</w:t>
      </w:r>
    </w:p>
    <w:p w14:paraId="72D477BA"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&lt;title&gt;God of War Ragnarök&lt;/title&gt;</w:t>
      </w:r>
      <w:r>
        <w:rPr>
          <w:rFonts w:ascii="Courier New" w:eastAsia="Courier New" w:hAnsi="Courier New"/>
          <w:sz w:val="16"/>
        </w:rPr>
        <w:br/>
        <w:t xml:space="preserve">    &lt;link rel="stylesheet" href="css/pstyle1.css"&gt;</w:t>
      </w:r>
      <w:r>
        <w:rPr>
          <w:rFonts w:ascii="Courier New" w:eastAsia="Courier New" w:hAnsi="Courier New"/>
          <w:sz w:val="16"/>
        </w:rPr>
        <w:br/>
        <w:t>&lt;/head&gt;</w:t>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t xml:space="preserve">    &lt;nav class="navbar"&gt;</w:t>
      </w:r>
      <w:r>
        <w:rPr>
          <w:rFonts w:ascii="Courier New" w:eastAsia="Courier New" w:hAnsi="Courier New"/>
          <w:sz w:val="16"/>
        </w:rPr>
        <w:br/>
        <w:t xml:space="preserve">        &lt;ul class="nav-list"&gt;</w:t>
      </w:r>
      <w:r>
        <w:rPr>
          <w:rFonts w:ascii="Courier New" w:eastAsia="Courier New" w:hAnsi="Courier New"/>
          <w:sz w:val="16"/>
        </w:rPr>
        <w:br/>
        <w:t xml:space="preserve">            &lt;div class="logo"&gt;&lt;img src="../img/logo3.png" alt="logo"&gt;&lt;/div&gt;</w:t>
      </w:r>
      <w:r>
        <w:rPr>
          <w:rFonts w:ascii="Courier New" w:eastAsia="Courier New" w:hAnsi="Courier New"/>
          <w:sz w:val="16"/>
        </w:rPr>
        <w:br/>
        <w:t xml:space="preserve">            &lt;li&gt;&lt;a href="../index.html"&gt;Games&lt;/a&gt;&lt;/li&gt;</w:t>
      </w:r>
      <w:r>
        <w:rPr>
          <w:rFonts w:ascii="Courier New" w:eastAsia="Courier New" w:hAnsi="Courier New"/>
          <w:sz w:val="16"/>
        </w:rPr>
        <w:br/>
        <w:t xml:space="preserve">            &lt;li&gt;&lt;a href="../index.html"&gt;Srevices&lt;/a&gt;&lt;/li&gt;</w:t>
      </w:r>
      <w:r>
        <w:rPr>
          <w:rFonts w:ascii="Courier New" w:eastAsia="Courier New" w:hAnsi="Courier New"/>
          <w:sz w:val="16"/>
        </w:rPr>
        <w:br/>
        <w:t xml:space="preserve">            &lt;li&gt;&lt;a href="../index.html"&gt;Shop&lt;/a&gt;&lt;/li&gt;</w:t>
      </w:r>
      <w:r>
        <w:rPr>
          <w:rFonts w:ascii="Courier New" w:eastAsia="Courier New" w:hAnsi="Courier New"/>
          <w:sz w:val="16"/>
        </w:rPr>
        <w:br/>
        <w:t xml:space="preserve">            &lt;li&gt;&lt;a href="../index.html"&gt;Hardware&lt;/a&gt;&lt;/li&gt;</w:t>
      </w:r>
      <w:r>
        <w:rPr>
          <w:rFonts w:ascii="Courier New" w:eastAsia="Courier New" w:hAnsi="Courier New"/>
          <w:sz w:val="16"/>
        </w:rPr>
        <w:br/>
        <w:t xml:space="preserve">            &lt;li&gt;&lt;a href="form.html"&gt;Support&lt;/a&gt;&lt;/li&gt;</w:t>
      </w:r>
      <w:r>
        <w:rPr>
          <w:rFonts w:ascii="Courier New" w:eastAsia="Courier New" w:hAnsi="Courier New"/>
          <w:sz w:val="16"/>
        </w:rPr>
        <w:br/>
        <w:t xml:space="preserve">        &lt;/ul&gt;</w:t>
      </w:r>
      <w:r>
        <w:rPr>
          <w:rFonts w:ascii="Courier New" w:eastAsia="Courier New" w:hAnsi="Courier New"/>
          <w:sz w:val="16"/>
        </w:rPr>
        <w:br/>
        <w:t xml:space="preserve">        &lt;div class="rightnav"&gt;</w:t>
      </w:r>
      <w:r>
        <w:rPr>
          <w:rFonts w:ascii="Courier New" w:eastAsia="Courier New" w:hAnsi="Courier New"/>
          <w:sz w:val="16"/>
        </w:rPr>
        <w:br/>
        <w:t xml:space="preserve">            &lt;button class="btn"&gt;Sign in&lt;/button&gt;</w:t>
      </w:r>
      <w:r>
        <w:rPr>
          <w:rFonts w:ascii="Courier New" w:eastAsia="Courier New" w:hAnsi="Courier New"/>
          <w:sz w:val="16"/>
        </w:rPr>
        <w:br/>
        <w:t xml:space="preserve">        &lt;/div&gt;</w:t>
      </w:r>
      <w:r>
        <w:rPr>
          <w:rFonts w:ascii="Courier New" w:eastAsia="Courier New" w:hAnsi="Courier New"/>
          <w:sz w:val="16"/>
        </w:rPr>
        <w:br/>
        <w:t xml:space="preserve">    &lt;/nav&gt;</w:t>
      </w:r>
      <w:r>
        <w:rPr>
          <w:rFonts w:ascii="Courier New" w:eastAsia="Courier New" w:hAnsi="Courier New"/>
          <w:sz w:val="16"/>
        </w:rPr>
        <w:br/>
      </w:r>
      <w:r>
        <w:rPr>
          <w:rFonts w:ascii="Courier New" w:eastAsia="Courier New" w:hAnsi="Courier New"/>
          <w:sz w:val="16"/>
        </w:rPr>
        <w:br/>
        <w:t xml:space="preserve">    &lt;section class="f1"&gt;</w:t>
      </w:r>
      <w:r>
        <w:rPr>
          <w:rFonts w:ascii="Courier New" w:eastAsia="Courier New" w:hAnsi="Courier New"/>
          <w:sz w:val="16"/>
        </w:rPr>
        <w:br/>
        <w:t xml:space="preserve">        &lt;ul class="center"&gt;</w:t>
      </w:r>
      <w:r>
        <w:rPr>
          <w:rFonts w:ascii="Courier New" w:eastAsia="Courier New" w:hAnsi="Courier New"/>
          <w:sz w:val="16"/>
        </w:rPr>
        <w:br/>
        <w:t xml:space="preserve">            &lt;div class="logo1"&gt;&lt;img src="img/glogo.png" alt="uncharted"&gt;&lt;/div&gt;</w:t>
      </w:r>
      <w:r>
        <w:rPr>
          <w:rFonts w:ascii="Courier New" w:eastAsia="Courier New" w:hAnsi="Courier New"/>
          <w:sz w:val="16"/>
        </w:rPr>
        <w:br/>
        <w:t xml:space="preserve">            &lt;li class="cc"&gt;&lt;a href="#"&gt;Overview&lt;/a&gt;&lt;/li&gt;</w:t>
      </w:r>
      <w:r>
        <w:rPr>
          <w:rFonts w:ascii="Courier New" w:eastAsia="Courier New" w:hAnsi="Courier New"/>
          <w:sz w:val="16"/>
        </w:rPr>
        <w:br/>
        <w:t xml:space="preserve">            &lt;li class="cc"&gt;&lt;a href="#"&gt;Features&lt;/a&gt;&lt;/li&gt;</w:t>
      </w:r>
      <w:r>
        <w:rPr>
          <w:rFonts w:ascii="Courier New" w:eastAsia="Courier New" w:hAnsi="Courier New"/>
          <w:sz w:val="16"/>
        </w:rPr>
        <w:br/>
        <w:t xml:space="preserve">            &lt;li class="cc"&gt;&lt;a href="#"&gt;FAQs&lt;/a&gt;&lt;/li&gt;</w:t>
      </w:r>
      <w:r>
        <w:rPr>
          <w:rFonts w:ascii="Courier New" w:eastAsia="Courier New" w:hAnsi="Courier New"/>
          <w:sz w:val="16"/>
        </w:rPr>
        <w:br/>
        <w:t xml:space="preserve">        &lt;/ul&gt;</w:t>
      </w:r>
      <w:r>
        <w:rPr>
          <w:rFonts w:ascii="Courier New" w:eastAsia="Courier New" w:hAnsi="Courier New"/>
          <w:sz w:val="16"/>
        </w:rPr>
        <w:br/>
        <w:t xml:space="preserve">        &lt;div class="buy"&gt;</w:t>
      </w:r>
      <w:r>
        <w:rPr>
          <w:rFonts w:ascii="Courier New" w:eastAsia="Courier New" w:hAnsi="Courier New"/>
          <w:sz w:val="16"/>
        </w:rPr>
        <w:br/>
        <w:t xml:space="preserve">            &lt;button class="btn1"&gt;Buy now&lt;/button&gt;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class="f2"&gt;</w:t>
      </w:r>
      <w:r>
        <w:rPr>
          <w:rFonts w:ascii="Courier New" w:eastAsia="Courier New" w:hAnsi="Courier New"/>
          <w:sz w:val="16"/>
        </w:rPr>
        <w:br/>
        <w:t xml:space="preserve">        &lt;div class="main"&gt;</w:t>
      </w:r>
      <w:r>
        <w:rPr>
          <w:rFonts w:ascii="Courier New" w:eastAsia="Courier New" w:hAnsi="Courier New"/>
          <w:sz w:val="16"/>
        </w:rPr>
        <w:br/>
        <w:t xml:space="preserve">            &lt;p class="b"&gt;God of War Ragnarök&lt;/p&gt;</w:t>
      </w:r>
      <w:r>
        <w:rPr>
          <w:rFonts w:ascii="Courier New" w:eastAsia="Courier New" w:hAnsi="Courier New"/>
          <w:sz w:val="16"/>
        </w:rPr>
        <w:br/>
        <w:t xml:space="preserve">            &lt;p class="s"&gt;Sony Interactive Entertainment&lt;/p&gt;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class="price"&gt;$49.99&lt;/p&gt;</w:t>
      </w:r>
      <w:r>
        <w:rPr>
          <w:rFonts w:ascii="Courier New" w:eastAsia="Courier New" w:hAnsi="Courier New"/>
          <w:sz w:val="16"/>
        </w:rPr>
        <w:br/>
        <w:t xml:space="preserve">            &lt;div class="cart"&gt;</w:t>
      </w:r>
      <w:r>
        <w:rPr>
          <w:rFonts w:ascii="Courier New" w:eastAsia="Courier New" w:hAnsi="Courier New"/>
          <w:sz w:val="16"/>
        </w:rPr>
        <w:br/>
        <w:t xml:space="preserve">                &lt;button class="add"&gt;Add to Cart&lt;/button&gt;</w:t>
      </w:r>
      <w:r>
        <w:rPr>
          <w:rFonts w:ascii="Courier New" w:eastAsia="Courier New" w:hAnsi="Courier New"/>
          <w:sz w:val="16"/>
        </w:rPr>
        <w:br/>
        <w:t xml:space="preserve">            &lt;/div&gt;</w:t>
      </w:r>
      <w:r>
        <w:rPr>
          <w:rFonts w:ascii="Courier New" w:eastAsia="Courier New" w:hAnsi="Courier New"/>
          <w:sz w:val="16"/>
        </w:rPr>
        <w:br/>
        <w:t xml:space="preserve">            &lt;p class="s"&gt;Released 01/08/2022&lt;/p&gt;</w:t>
      </w:r>
      <w:r>
        <w:rPr>
          <w:rFonts w:ascii="Courier New" w:eastAsia="Courier New" w:hAnsi="Courier New"/>
          <w:sz w:val="16"/>
        </w:rPr>
        <w:br/>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class="f3"&gt;</w:t>
      </w:r>
      <w:r>
        <w:rPr>
          <w:rFonts w:ascii="Courier New" w:eastAsia="Courier New" w:hAnsi="Courier New"/>
          <w:sz w:val="16"/>
        </w:rPr>
        <w:br/>
        <w:t xml:space="preserve">        &lt;div class="m1"&gt;</w:t>
      </w:r>
      <w:r>
        <w:rPr>
          <w:rFonts w:ascii="Courier New" w:eastAsia="Courier New" w:hAnsi="Courier New"/>
          <w:sz w:val="16"/>
        </w:rPr>
        <w:br/>
        <w:t xml:space="preserve">            &lt;span class="s1"&gt;GAME OVERVIEW&lt;/span&gt;</w:t>
      </w:r>
      <w:r>
        <w:rPr>
          <w:rFonts w:ascii="Courier New" w:eastAsia="Courier New" w:hAnsi="Courier New"/>
          <w:sz w:val="16"/>
        </w:rPr>
        <w:br/>
        <w:t xml:space="preserve">            &lt;span class="b1"&gt;Kratos and Atreus embark on a&lt;br&gt; mythic journey for answers and&lt;br&gt; allies before Ragnarök arrives.&lt;/span&gt;</w:t>
      </w:r>
      <w:r>
        <w:rPr>
          <w:rFonts w:ascii="Courier New" w:eastAsia="Courier New" w:hAnsi="Courier New"/>
          <w:sz w:val="16"/>
        </w:rPr>
        <w:br/>
        <w:t xml:space="preserve">        &lt;/div&gt;</w:t>
      </w:r>
      <w:r>
        <w:rPr>
          <w:rFonts w:ascii="Courier New" w:eastAsia="Courier New" w:hAnsi="Courier New"/>
          <w:sz w:val="16"/>
        </w:rPr>
        <w:br/>
        <w:t xml:space="preserve">        &lt;div class="ps"&gt;</w:t>
      </w:r>
      <w:r>
        <w:rPr>
          <w:rFonts w:ascii="Courier New" w:eastAsia="Courier New" w:hAnsi="Courier New"/>
          <w:sz w:val="16"/>
        </w:rPr>
        <w:br/>
      </w:r>
      <w:r>
        <w:rPr>
          <w:rFonts w:ascii="Courier New" w:eastAsia="Courier New" w:hAnsi="Courier New"/>
          <w:sz w:val="16"/>
        </w:rPr>
        <w:lastRenderedPageBreak/>
        <w:t xml:space="preserve">            &lt;p class="pss"&gt;Seek your legacy and leave your mark on the map in UNCHARTED: Legacy of Thieves&lt;br&gt;</w:t>
      </w:r>
      <w:r>
        <w:rPr>
          <w:rFonts w:ascii="Courier New" w:eastAsia="Courier New" w:hAnsi="Courier New"/>
          <w:sz w:val="16"/>
        </w:rPr>
        <w:br/>
        <w:t xml:space="preserve">                Collection. Experience Naughty Dog’s thrilling, cinematic storytelling and the iconic&lt;br&gt; franchise’s</w:t>
      </w:r>
      <w:r>
        <w:rPr>
          <w:rFonts w:ascii="Courier New" w:eastAsia="Courier New" w:hAnsi="Courier New"/>
          <w:sz w:val="16"/>
        </w:rPr>
        <w:br/>
        <w:t xml:space="preserve">                largest blockbuster action set pieces.&lt;br&gt;&lt;br&gt;</w:t>
      </w:r>
      <w:r>
        <w:rPr>
          <w:rFonts w:ascii="Courier New" w:eastAsia="Courier New" w:hAnsi="Courier New"/>
          <w:sz w:val="16"/>
        </w:rPr>
        <w:br/>
        <w:t xml:space="preserve">                Discover lost history with the charismatic yet complex thieves, Nathan Drake and Chloe&lt;br&gt; Frazer, as</w:t>
      </w:r>
      <w:r>
        <w:rPr>
          <w:rFonts w:ascii="Courier New" w:eastAsia="Courier New" w:hAnsi="Courier New"/>
          <w:sz w:val="16"/>
        </w:rPr>
        <w:br/>
        <w:t xml:space="preserve">                they travel the world with a sense of wonder, pursuing extraordinary&lt;br&gt; adventures and lost</w:t>
      </w:r>
      <w:r>
        <w:rPr>
          <w:rFonts w:ascii="Courier New" w:eastAsia="Courier New" w:hAnsi="Courier New"/>
          <w:sz w:val="16"/>
        </w:rPr>
        <w:br/>
        <w:t xml:space="preserve">                lore.&lt;br&gt;&lt;br&gt;</w:t>
      </w:r>
      <w:r>
        <w:rPr>
          <w:rFonts w:ascii="Courier New" w:eastAsia="Courier New" w:hAnsi="Courier New"/>
          <w:sz w:val="16"/>
        </w:rPr>
        <w:br/>
        <w:t xml:space="preserve">                UNCHARTED: Legacy of Thieves Collection includes critically acclaimed, globe-trotting&lt;br&gt; single player</w:t>
      </w:r>
      <w:r>
        <w:rPr>
          <w:rFonts w:ascii="Courier New" w:eastAsia="Courier New" w:hAnsi="Courier New"/>
          <w:sz w:val="16"/>
        </w:rPr>
        <w:br/>
        <w:t xml:space="preserve">                exploits from UNCHARTED™ 4: A Thief’s End and UNCHARTED™:&lt;br&gt; The Lost Legacy, remastered in stunning</w:t>
      </w:r>
      <w:r>
        <w:rPr>
          <w:rFonts w:ascii="Courier New" w:eastAsia="Courier New" w:hAnsi="Courier New"/>
          <w:sz w:val="16"/>
        </w:rPr>
        <w:br/>
        <w:t xml:space="preserve">                detail for the PS5™ console with improved &lt;br&gt;visuals and framerate. &lt;/p&gt;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class="f4"&gt;</w:t>
      </w:r>
      <w:r>
        <w:rPr>
          <w:rFonts w:ascii="Courier New" w:eastAsia="Courier New" w:hAnsi="Courier New"/>
          <w:sz w:val="16"/>
        </w:rPr>
        <w:br/>
        <w:t xml:space="preserve">        &lt;div class="mainy"&gt;</w:t>
      </w:r>
      <w:r>
        <w:rPr>
          <w:rFonts w:ascii="Courier New" w:eastAsia="Courier New" w:hAnsi="Courier New"/>
          <w:sz w:val="16"/>
        </w:rPr>
        <w:br/>
        <w:t xml:space="preserve">            &lt;div class="m2"&gt;</w:t>
      </w:r>
      <w:r>
        <w:rPr>
          <w:rFonts w:ascii="Courier New" w:eastAsia="Courier New" w:hAnsi="Courier New"/>
          <w:sz w:val="16"/>
        </w:rPr>
        <w:br/>
        <w:t xml:space="preserve">                &lt;div class="s2"&gt;AVALIABLE ON PLAYSTATION STORE&lt;/div&gt;</w:t>
      </w:r>
      <w:r>
        <w:rPr>
          <w:rFonts w:ascii="Courier New" w:eastAsia="Courier New" w:hAnsi="Courier New"/>
          <w:sz w:val="16"/>
        </w:rPr>
        <w:br/>
        <w:t xml:space="preserve">                &lt;div class="b2"&gt;God of War Ragnarök&lt;br&gt;&lt;br&gt;Key features&lt;/div&gt;</w:t>
      </w:r>
      <w:r>
        <w:rPr>
          <w:rFonts w:ascii="Courier New" w:eastAsia="Courier New" w:hAnsi="Courier New"/>
          <w:sz w:val="16"/>
        </w:rPr>
        <w:br/>
        <w:t xml:space="preserve">            &lt;/div&gt;</w:t>
      </w:r>
      <w:r>
        <w:rPr>
          <w:rFonts w:ascii="Courier New" w:eastAsia="Courier New" w:hAnsi="Courier New"/>
          <w:sz w:val="16"/>
        </w:rPr>
        <w:br/>
        <w:t xml:space="preserve">            &lt;div class="spm"&gt;</w:t>
      </w:r>
      <w:r>
        <w:rPr>
          <w:rFonts w:ascii="Courier New" w:eastAsia="Courier New" w:hAnsi="Courier New"/>
          <w:sz w:val="16"/>
        </w:rPr>
        <w:br/>
        <w:t xml:space="preserve">                &lt;div class="spm1"&gt;</w:t>
      </w:r>
      <w:r>
        <w:rPr>
          <w:rFonts w:ascii="Courier New" w:eastAsia="Courier New" w:hAnsi="Courier New"/>
          <w:sz w:val="16"/>
        </w:rPr>
        <w:br/>
        <w:t xml:space="preserve">                    &lt;button class="bt"&gt;1&lt;/button&gt;</w:t>
      </w:r>
      <w:r>
        <w:rPr>
          <w:rFonts w:ascii="Courier New" w:eastAsia="Courier New" w:hAnsi="Courier New"/>
          <w:sz w:val="16"/>
        </w:rPr>
        <w:br/>
        <w:t xml:space="preserve">                    &lt;p class="u1"&gt;God of War Ragnarök&lt;br&gt; Collection&lt;/p&gt;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class="price1"&gt;$49.99&lt;/p&gt;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 class="spm2"&gt;</w:t>
      </w:r>
      <w:r>
        <w:rPr>
          <w:rFonts w:ascii="Courier New" w:eastAsia="Courier New" w:hAnsi="Courier New"/>
          <w:sz w:val="16"/>
        </w:rPr>
        <w:br/>
        <w:t xml:space="preserve">                    &lt;button class="bt1"&gt;1&lt;/button&gt;</w:t>
      </w:r>
      <w:r>
        <w:rPr>
          <w:rFonts w:ascii="Courier New" w:eastAsia="Courier New" w:hAnsi="Courier New"/>
          <w:sz w:val="16"/>
        </w:rPr>
        <w:br/>
        <w:t xml:space="preserve">                    &lt;p class="u1"&gt;God of War Ragnarök&lt;br&gt; Deluxe Bundle&lt;/p&gt;</w:t>
      </w:r>
      <w:r>
        <w:rPr>
          <w:rFonts w:ascii="Courier New" w:eastAsia="Courier New" w:hAnsi="Courier New"/>
          <w:sz w:val="16"/>
        </w:rPr>
        <w:br/>
        <w:t xml:space="preserve">                    &lt;span class="border"&gt;PS4&lt;/span&gt;</w:t>
      </w:r>
      <w:r>
        <w:rPr>
          <w:rFonts w:ascii="Courier New" w:eastAsia="Courier New" w:hAnsi="Courier New"/>
          <w:sz w:val="16"/>
        </w:rPr>
        <w:br/>
        <w:t xml:space="preserve">                    &lt;p class="price1"&gt;$39.99&lt;/p&gt;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class="f5"&gt;</w:t>
      </w:r>
      <w:r>
        <w:rPr>
          <w:rFonts w:ascii="Courier New" w:eastAsia="Courier New" w:hAnsi="Courier New"/>
          <w:sz w:val="16"/>
        </w:rPr>
        <w:br/>
        <w:t xml:space="preserve">        &lt;div class="pm"&gt;</w:t>
      </w:r>
      <w:r>
        <w:rPr>
          <w:rFonts w:ascii="Courier New" w:eastAsia="Courier New" w:hAnsi="Courier New"/>
          <w:sz w:val="16"/>
        </w:rPr>
        <w:br/>
        <w:t xml:space="preserve">            &lt;p class="pm1"&gt;How to upgrade&lt;/p&gt;</w:t>
      </w:r>
      <w:r>
        <w:rPr>
          <w:rFonts w:ascii="Courier New" w:eastAsia="Courier New" w:hAnsi="Courier New"/>
          <w:sz w:val="16"/>
        </w:rPr>
        <w:br/>
        <w:t xml:space="preserve">            &lt;p class="pm2"&gt;Players who purchased UNCHARTED 4: A Thief’s End, UNCHARTED: The Lost Legacy, or UNCHARTED 4: A Thief’s End &amp; UNCHARTED: The Lost Legacy Digital Bundle have the option to pay an additional fee to upgrade to UNCHARTED: Legacy of Thieves Collection.&lt;br&gt;&lt;br&gt; The upgrade will be available starting at launch on January 28, 2022.</w:t>
      </w:r>
      <w:r>
        <w:rPr>
          <w:rFonts w:ascii="Courier New" w:eastAsia="Courier New" w:hAnsi="Courier New"/>
          <w:sz w:val="16"/>
        </w:rPr>
        <w:br/>
        <w:t xml:space="preserve">                Owners of PS4 disc copies must insert them into the PS5 every time they want to download or play the PS5 digital versions. PS4 game disc owners who buy the PS5 Digital Edition disc-free&lt;br&gt;&lt;br&gt; console will not be able to get the PS5 version for the discounted price.    </w:t>
      </w:r>
      <w:r>
        <w:rPr>
          <w:rFonts w:ascii="Courier New" w:eastAsia="Courier New" w:hAnsi="Courier New"/>
          <w:sz w:val="16"/>
        </w:rPr>
        <w:br/>
        <w:t xml:space="preserve">                PlayStation Plus members who claimed UNCHARTED 4: A Thief’s End via their PlayStation Plus subscription are not eligible for the digital PS5 upgrade.&lt;/p&gt;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xml:space="preserve">    &lt;section class="f6"&gt;</w:t>
      </w:r>
      <w:r>
        <w:rPr>
          <w:rFonts w:ascii="Courier New" w:eastAsia="Courier New" w:hAnsi="Courier New"/>
          <w:sz w:val="16"/>
        </w:rPr>
        <w:br/>
        <w:t xml:space="preserve">        &lt;div class="screen"&gt;</w:t>
      </w:r>
      <w:r>
        <w:rPr>
          <w:rFonts w:ascii="Courier New" w:eastAsia="Courier New" w:hAnsi="Courier New"/>
          <w:sz w:val="16"/>
        </w:rPr>
        <w:br/>
        <w:t xml:space="preserve">            &lt;p class="p1"&gt;God of War Ragnarök screenshots and videos&lt;/p&gt;</w:t>
      </w:r>
      <w:r>
        <w:rPr>
          <w:rFonts w:ascii="Courier New" w:eastAsia="Courier New" w:hAnsi="Courier New"/>
          <w:sz w:val="16"/>
        </w:rPr>
        <w:br/>
        <w:t xml:space="preserve">        &lt;/div&gt;</w:t>
      </w:r>
      <w:r>
        <w:rPr>
          <w:rFonts w:ascii="Courier New" w:eastAsia="Courier New" w:hAnsi="Courier New"/>
          <w:sz w:val="16"/>
        </w:rPr>
        <w:br/>
        <w:t xml:space="preserve">        &lt;div class="smain"&gt; </w:t>
      </w:r>
      <w:r>
        <w:rPr>
          <w:rFonts w:ascii="Courier New" w:eastAsia="Courier New" w:hAnsi="Courier New"/>
          <w:sz w:val="16"/>
        </w:rPr>
        <w:br/>
        <w:t xml:space="preserve">            &lt;button class="a1"&gt;1&lt;/button&gt;</w:t>
      </w:r>
      <w:r>
        <w:rPr>
          <w:rFonts w:ascii="Courier New" w:eastAsia="Courier New" w:hAnsi="Courier New"/>
          <w:sz w:val="16"/>
        </w:rPr>
        <w:br/>
        <w:t xml:space="preserve">            &lt;button class="a2"&gt;1&lt;/button&gt;</w:t>
      </w:r>
      <w:r>
        <w:rPr>
          <w:rFonts w:ascii="Courier New" w:eastAsia="Courier New" w:hAnsi="Courier New"/>
          <w:sz w:val="16"/>
        </w:rPr>
        <w:br/>
        <w:t xml:space="preserve">        &lt;/div&gt;</w:t>
      </w:r>
      <w:r>
        <w:rPr>
          <w:rFonts w:ascii="Courier New" w:eastAsia="Courier New" w:hAnsi="Courier New"/>
          <w:sz w:val="16"/>
        </w:rPr>
        <w:br/>
        <w:t xml:space="preserve">        &lt;div class="screen1"&gt;</w:t>
      </w:r>
      <w:r>
        <w:rPr>
          <w:rFonts w:ascii="Courier New" w:eastAsia="Courier New" w:hAnsi="Courier New"/>
          <w:sz w:val="16"/>
        </w:rPr>
        <w:br/>
        <w:t xml:space="preserve">            &lt;button class="a3"&gt;1&lt;/button&gt;</w:t>
      </w:r>
      <w:r>
        <w:rPr>
          <w:rFonts w:ascii="Courier New" w:eastAsia="Courier New" w:hAnsi="Courier New"/>
          <w:sz w:val="16"/>
        </w:rPr>
        <w:br/>
        <w:t xml:space="preserve">            &lt;button class="a4"&gt;1&lt;/button&gt;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class="last"&gt;</w:t>
      </w:r>
      <w:r>
        <w:rPr>
          <w:rFonts w:ascii="Courier New" w:eastAsia="Courier New" w:hAnsi="Courier New"/>
          <w:sz w:val="16"/>
        </w:rPr>
        <w:br/>
        <w:t xml:space="preserve">        &lt;p&gt;2021 Sony Interactive Entertainment LLC. Created and developed by Naughty Dog LLC. UNCHARTED is a registered trademark of Sony&lt;br&gt; Interactive Entertainment LLC and related companies in the U.S. and other countries.&lt;br&gt;</w:t>
      </w:r>
      <w:r>
        <w:rPr>
          <w:rFonts w:ascii="Courier New" w:eastAsia="Courier New" w:hAnsi="Courier New"/>
          <w:sz w:val="16"/>
        </w:rPr>
        <w:br/>
        <w:t xml:space="preserve">            Sony Interactive Entertainment Privacy Policy &amp; EULA&lt;/p&gt;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&lt;footer class="foot"&gt;</w:t>
      </w:r>
      <w:r>
        <w:rPr>
          <w:rFonts w:ascii="Courier New" w:eastAsia="Courier New" w:hAnsi="Courier New"/>
          <w:sz w:val="16"/>
        </w:rPr>
        <w:br/>
        <w:t xml:space="preserve">        &lt;p class="footertext"&gt;</w:t>
      </w:r>
      <w:r>
        <w:rPr>
          <w:rFonts w:ascii="Courier New" w:eastAsia="Courier New" w:hAnsi="Courier New"/>
          <w:sz w:val="16"/>
        </w:rPr>
        <w:br/>
        <w:t xml:space="preserve">            Copyright &amp;copy; 2022 - All right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r>
      <w:r>
        <w:rPr>
          <w:rFonts w:ascii="Courier New" w:eastAsia="Courier New" w:hAnsi="Courier New"/>
          <w:sz w:val="16"/>
        </w:rPr>
        <w:br/>
        <w:t>&lt;/html&gt;</w:t>
      </w:r>
      <w:r>
        <w:rPr>
          <w:rFonts w:ascii="Courier New" w:eastAsia="Courier New" w:hAnsi="Courier New"/>
          <w:sz w:val="16"/>
        </w:rPr>
        <w:br/>
      </w:r>
    </w:p>
    <w:p w14:paraId="5C020C63" w14:textId="77777777" w:rsidR="004C3E0F" w:rsidRDefault="00000000">
      <w:r>
        <w:br w:type="page"/>
      </w:r>
    </w:p>
    <w:p w14:paraId="55A20882" w14:textId="77777777" w:rsidR="004C3E0F" w:rsidRDefault="00000000">
      <w:r>
        <w:rPr>
          <w:b/>
          <w:sz w:val="26"/>
        </w:rPr>
        <w:lastRenderedPageBreak/>
        <w:t>File: p2.css</w:t>
      </w:r>
    </w:p>
    <w:p w14:paraId="442D3533" w14:textId="77777777" w:rsidR="004C3E0F" w:rsidRDefault="00000000">
      <w:r>
        <w:rPr>
          <w:rFonts w:ascii="Courier New" w:eastAsia="Courier New" w:hAnsi="Courier New"/>
          <w:sz w:val="16"/>
        </w:rPr>
        <w:t>@import url('http://fonts.cdnfonts.com/css/sst');</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0px;</w:t>
      </w:r>
      <w:r>
        <w:rPr>
          <w:rFonts w:ascii="Courier New" w:eastAsia="Courier New" w:hAnsi="Courier New"/>
          <w:sz w:val="16"/>
        </w:rPr>
        <w:br/>
        <w:t xml:space="preserve">    padding: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html{</w:t>
      </w:r>
      <w:r>
        <w:rPr>
          <w:rFonts w:ascii="Courier New" w:eastAsia="Courier New" w:hAnsi="Courier New"/>
          <w:sz w:val="16"/>
        </w:rPr>
        <w:br/>
        <w:t xml:space="preserve">    scroll-behavior: smooth;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w:t>
      </w:r>
      <w:r>
        <w:rPr>
          <w:rFonts w:ascii="Courier New" w:eastAsia="Courier New" w:hAnsi="Courier New"/>
          <w:sz w:val="16"/>
        </w:rPr>
        <w:br/>
        <w:t xml:space="preserve">    width: 20%;</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 img{</w:t>
      </w:r>
      <w:r>
        <w:rPr>
          <w:rFonts w:ascii="Courier New" w:eastAsia="Courier New" w:hAnsi="Courier New"/>
          <w:sz w:val="16"/>
        </w:rPr>
        <w:br/>
        <w:t xml:space="preserve">    width: 25%;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.navbar{</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position: sticky;</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w:t>
      </w:r>
      <w:r>
        <w:rPr>
          <w:rFonts w:ascii="Courier New" w:eastAsia="Courier New" w:hAnsi="Courier New"/>
          <w:sz w:val="16"/>
        </w:rPr>
        <w:br/>
        <w:t xml:space="preserve">    width: 50%;</w:t>
      </w:r>
      <w:r>
        <w:rPr>
          <w:rFonts w:ascii="Courier New" w:eastAsia="Courier New" w:hAnsi="Courier New"/>
          <w:sz w:val="16"/>
        </w:rPr>
        <w:br/>
        <w:t xml:space="preserve">    background-color: white;</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w:t>
      </w:r>
      <w:r>
        <w:rPr>
          <w:rFonts w:ascii="Courier New" w:eastAsia="Courier New" w:hAnsi="Courier New"/>
          <w:sz w:val="16"/>
        </w:rPr>
        <w:br/>
        <w:t xml:space="preserve">    list-style: none;</w:t>
      </w:r>
      <w:r>
        <w:rPr>
          <w:rFonts w:ascii="Courier New" w:eastAsia="Courier New" w:hAnsi="Courier New"/>
          <w:sz w:val="16"/>
        </w:rPr>
        <w:br/>
        <w:t xml:space="preserve">    padding: 15px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0.3s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a:hover{</w:t>
      </w:r>
      <w:r>
        <w:rPr>
          <w:rFonts w:ascii="Courier New" w:eastAsia="Courier New" w:hAnsi="Courier New"/>
          <w:sz w:val="16"/>
        </w:rPr>
        <w:br/>
        <w:t xml:space="preserve">    color: blue;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.rightnav{</w:t>
      </w:r>
      <w:r>
        <w:rPr>
          <w:rFonts w:ascii="Courier New" w:eastAsia="Courier New" w:hAnsi="Courier New"/>
          <w:sz w:val="16"/>
        </w:rPr>
        <w:br/>
        <w:t xml:space="preserve">    background-color: white;</w:t>
      </w:r>
      <w:r>
        <w:rPr>
          <w:rFonts w:ascii="Courier New" w:eastAsia="Courier New" w:hAnsi="Courier New"/>
          <w:sz w:val="16"/>
        </w:rPr>
        <w:br/>
        <w:t xml:space="preserve">    width: 50%;</w:t>
      </w:r>
      <w:r>
        <w:rPr>
          <w:rFonts w:ascii="Courier New" w:eastAsia="Courier New" w:hAnsi="Courier New"/>
          <w:sz w:val="16"/>
        </w:rPr>
        <w:br/>
        <w:t xml:space="preserve">    text-align: right;</w:t>
      </w:r>
      <w:r>
        <w:rPr>
          <w:rFonts w:ascii="Courier New" w:eastAsia="Courier New" w:hAnsi="Courier New"/>
          <w:sz w:val="16"/>
        </w:rPr>
        <w:br/>
        <w:t xml:space="preserve">    margin: auto;</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.btn{</w:t>
      </w:r>
      <w:r>
        <w:rPr>
          <w:rFonts w:ascii="Courier New" w:eastAsia="Courier New" w:hAnsi="Courier New"/>
          <w:sz w:val="16"/>
        </w:rPr>
        <w:br/>
        <w:t xml:space="preserve">    margin-right: 34px;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black;</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.btn:hover{</w:t>
      </w:r>
      <w:r>
        <w:rPr>
          <w:rFonts w:ascii="Courier New" w:eastAsia="Courier New" w:hAnsi="Courier New"/>
          <w:sz w:val="16"/>
        </w:rPr>
        <w:br/>
        <w:t xml:space="preserve">    background-color: rgba(0, 136, 169,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margin-bottom: 5px;</w:t>
      </w:r>
      <w:r>
        <w:rPr>
          <w:rFonts w:ascii="Courier New" w:eastAsia="Courier New" w:hAnsi="Courier New"/>
          <w:sz w:val="16"/>
        </w:rPr>
        <w:br/>
        <w:t xml:space="preserve">    transition: all 0.90s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padding-right: 30%;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w:t>
      </w:r>
      <w:r>
        <w:rPr>
          <w:rFonts w:ascii="Courier New" w:eastAsia="Courier New" w:hAnsi="Courier New"/>
          <w:sz w:val="16"/>
        </w:rPr>
        <w:br/>
        <w:t xml:space="preserve">    width: 100%;</w:t>
      </w:r>
      <w:r>
        <w:rPr>
          <w:rFonts w:ascii="Courier New" w:eastAsia="Courier New" w:hAnsi="Courier New"/>
          <w:sz w:val="16"/>
        </w:rPr>
        <w:br/>
        <w:t xml:space="preserve">    transition: all 0.50s ease 0s;</w:t>
      </w:r>
      <w:r>
        <w:rPr>
          <w:rFonts w:ascii="Courier New" w:eastAsia="Courier New" w:hAnsi="Courier New"/>
          <w:sz w:val="16"/>
        </w:rPr>
        <w:br/>
        <w:t xml:space="preserve">    cursor: pointer;</w:t>
      </w:r>
      <w:r>
        <w:rPr>
          <w:rFonts w:ascii="Courier New" w:eastAsia="Courier New" w:hAnsi="Courier New"/>
          <w:sz w:val="16"/>
        </w:rPr>
        <w:br/>
        <w:t xml:space="preserve">    padding-left: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img:hover{</w:t>
      </w:r>
      <w:r>
        <w:rPr>
          <w:rFonts w:ascii="Courier New" w:eastAsia="Courier New" w:hAnsi="Courier New"/>
          <w:sz w:val="16"/>
        </w:rPr>
        <w:br/>
        <w:t xml:space="preserve">    width: 120%;</w:t>
      </w:r>
      <w:r>
        <w:rPr>
          <w:rFonts w:ascii="Courier New" w:eastAsia="Courier New" w:hAnsi="Courier New"/>
          <w:sz w:val="16"/>
        </w:rPr>
        <w:br/>
        <w:t xml:space="preserve">    padding-left: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w:t>
      </w:r>
      <w:r>
        <w:rPr>
          <w:rFonts w:ascii="Courier New" w:eastAsia="Courier New" w:hAnsi="Courier New"/>
          <w:sz w:val="16"/>
        </w:rPr>
        <w:br/>
        <w:t xml:space="preserve">    font-family: 'SST', sans-serif;</w:t>
      </w:r>
      <w:r>
        <w:rPr>
          <w:rFonts w:ascii="Courier New" w:eastAsia="Courier New" w:hAnsi="Courier New"/>
          <w:sz w:val="16"/>
        </w:rPr>
        <w:br/>
        <w:t xml:space="preserve">    font-weight: 900;</w:t>
      </w:r>
      <w:r>
        <w:rPr>
          <w:rFonts w:ascii="Courier New" w:eastAsia="Courier New" w:hAnsi="Courier New"/>
          <w:sz w:val="16"/>
        </w:rPr>
        <w:br/>
        <w:t xml:space="preserve">    letter-spacing: 1px;</w:t>
      </w:r>
      <w:r>
        <w:rPr>
          <w:rFonts w:ascii="Courier New" w:eastAsia="Courier New" w:hAnsi="Courier New"/>
          <w:sz w:val="16"/>
        </w:rPr>
        <w:br/>
        <w:t xml:space="preserve">    font-size: 18px;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0.50s ease 0s;</w:t>
      </w:r>
      <w:r>
        <w:rPr>
          <w:rFonts w:ascii="Courier New" w:eastAsia="Courier New" w:hAnsi="Courier New"/>
          <w:sz w:val="16"/>
        </w:rPr>
        <w:br/>
      </w:r>
      <w:r>
        <w:rPr>
          <w:rFonts w:ascii="Courier New" w:eastAsia="Courier New" w:hAnsi="Courier New"/>
          <w:sz w:val="16"/>
        </w:rPr>
        <w:lastRenderedPageBreak/>
        <w:t xml:space="preserve">    margin: 0px 40px 0px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a:hover{</w:t>
      </w:r>
      <w:r>
        <w:rPr>
          <w:rFonts w:ascii="Courier New" w:eastAsia="Courier New" w:hAnsi="Courier New"/>
          <w:sz w:val="16"/>
        </w:rPr>
        <w:br/>
        <w:t xml:space="preserve">    color: white;</w:t>
      </w:r>
      <w:r>
        <w:rPr>
          <w:rFonts w:ascii="Courier New" w:eastAsia="Courier New" w:hAnsi="Courier New"/>
          <w:sz w:val="16"/>
        </w:rPr>
        <w:br/>
        <w:t xml:space="preserve">    border: none;</w:t>
      </w:r>
      <w:r>
        <w:rPr>
          <w:rFonts w:ascii="Courier New" w:eastAsia="Courier New" w:hAnsi="Courier New"/>
          <w:sz w:val="16"/>
        </w:rPr>
        <w:br/>
        <w:t xml:space="preserve">    background-color: black;</w:t>
      </w:r>
      <w:r>
        <w:rPr>
          <w:rFonts w:ascii="Courier New" w:eastAsia="Courier New" w:hAnsi="Courier New"/>
          <w:sz w:val="16"/>
        </w:rPr>
        <w:br/>
        <w:t xml:space="preserve">    border-radius: 30px;</w:t>
      </w:r>
      <w:r>
        <w:rPr>
          <w:rFonts w:ascii="Courier New" w:eastAsia="Courier New" w:hAnsi="Courier New"/>
          <w:sz w:val="16"/>
        </w:rPr>
        <w:br/>
        <w:t xml:space="preserve">    padding: 5px 10px 5px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.cc{</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.buy{</w:t>
      </w:r>
      <w:r>
        <w:rPr>
          <w:rFonts w:ascii="Courier New" w:eastAsia="Courier New" w:hAnsi="Courier New"/>
          <w:sz w:val="16"/>
        </w:rPr>
        <w:br/>
        <w:t xml:space="preserve">    width: 90%;</w:t>
      </w:r>
      <w:r>
        <w:rPr>
          <w:rFonts w:ascii="Courier New" w:eastAsia="Courier New" w:hAnsi="Courier New"/>
          <w:sz w:val="16"/>
        </w:rPr>
        <w:br/>
        <w:t xml:space="preserve">    text-align: right;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w:t>
      </w:r>
      <w:r>
        <w:rPr>
          <w:rFonts w:ascii="Courier New" w:eastAsia="Courier New" w:hAnsi="Courier New"/>
          <w:sz w:val="16"/>
        </w:rPr>
        <w:br/>
        <w:t xml:space="preserve">    margin-right: 28px;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1px;</w:t>
      </w:r>
      <w:r>
        <w:rPr>
          <w:rFonts w:ascii="Courier New" w:eastAsia="Courier New" w:hAnsi="Courier New"/>
          <w:sz w:val="16"/>
        </w:rPr>
        <w:br/>
        <w:t xml:space="preserve">    transition: all 1.00s ease 0s;</w:t>
      </w:r>
      <w:r>
        <w:rPr>
          <w:rFonts w:ascii="Courier New" w:eastAsia="Courier New" w:hAnsi="Courier New"/>
          <w:sz w:val="16"/>
        </w:rPr>
        <w:br/>
        <w:t xml:space="preserve">    padding: 4px 10px 6px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.btn1:hover{</w:t>
      </w:r>
      <w:r>
        <w:rPr>
          <w:rFonts w:ascii="Courier New" w:eastAsia="Courier New" w:hAnsi="Courier New"/>
          <w:sz w:val="16"/>
        </w:rPr>
        <w:br/>
        <w:t xml:space="preserve">    background-color: rgba(240, 67, 4, 0.8);</w:t>
      </w:r>
      <w:r>
        <w:rPr>
          <w:rFonts w:ascii="Courier New" w:eastAsia="Courier New" w:hAnsi="Courier New"/>
          <w:sz w:val="16"/>
        </w:rPr>
        <w:br/>
        <w:t xml:space="preserve">    border-radius: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.f2{</w:t>
      </w:r>
      <w:r>
        <w:rPr>
          <w:rFonts w:ascii="Courier New" w:eastAsia="Courier New" w:hAnsi="Courier New"/>
          <w:sz w:val="16"/>
        </w:rPr>
        <w:br/>
        <w:t xml:space="preserve">    background: url(../img/h1.jpg);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100vh;</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padding-top: 10%;</w:t>
      </w:r>
      <w:r>
        <w:rPr>
          <w:rFonts w:ascii="Courier New" w:eastAsia="Courier New" w:hAnsi="Courier New"/>
          <w:sz w:val="16"/>
        </w:rPr>
        <w:br/>
        <w:t xml:space="preserve">    padding-left: 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w:t>
      </w:r>
      <w:r>
        <w:rPr>
          <w:rFonts w:ascii="Courier New" w:eastAsia="Courier New" w:hAnsi="Courier New"/>
          <w:sz w:val="16"/>
        </w:rPr>
        <w:br/>
        <w:t xml:space="preserve">    font-size: 50px;</w:t>
      </w:r>
      <w:r>
        <w:rPr>
          <w:rFonts w:ascii="Courier New" w:eastAsia="Courier New" w:hAnsi="Courier New"/>
          <w:sz w:val="16"/>
        </w:rPr>
        <w:br/>
        <w:t xml:space="preserve">    letter-spacing: 1px;</w:t>
      </w:r>
      <w:r>
        <w:rPr>
          <w:rFonts w:ascii="Courier New" w:eastAsia="Courier New" w:hAnsi="Courier New"/>
          <w:sz w:val="16"/>
        </w:rPr>
        <w:br/>
        <w:t xml:space="preserve">    padding-bottom: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w:t>
      </w:r>
      <w:r>
        <w:rPr>
          <w:rFonts w:ascii="Courier New" w:eastAsia="Courier New" w:hAnsi="Courier New"/>
          <w:sz w:val="16"/>
        </w:rPr>
        <w:br/>
        <w:t xml:space="preserve">    font-size: 13px;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.border{</w:t>
      </w:r>
      <w:r>
        <w:rPr>
          <w:rFonts w:ascii="Courier New" w:eastAsia="Courier New" w:hAnsi="Courier New"/>
          <w:sz w:val="16"/>
        </w:rPr>
        <w:br/>
        <w:t xml:space="preserve">    font-size: 14px;</w:t>
      </w:r>
      <w:r>
        <w:rPr>
          <w:rFonts w:ascii="Courier New" w:eastAsia="Courier New" w:hAnsi="Courier New"/>
          <w:sz w:val="16"/>
        </w:rPr>
        <w:br/>
        <w:t xml:space="preserve">    letter-spacing: 1px;</w:t>
      </w:r>
      <w:r>
        <w:rPr>
          <w:rFonts w:ascii="Courier New" w:eastAsia="Courier New" w:hAnsi="Courier New"/>
          <w:sz w:val="16"/>
        </w:rPr>
        <w:br/>
        <w:t xml:space="preserve">    border: 1px solid white;</w:t>
      </w:r>
      <w:r>
        <w:rPr>
          <w:rFonts w:ascii="Courier New" w:eastAsia="Courier New" w:hAnsi="Courier New"/>
          <w:sz w:val="16"/>
        </w:rPr>
        <w:br/>
        <w:t xml:space="preserve">    padding: 0px 3px 0px 3px;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padding-top: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.cart{</w:t>
      </w:r>
      <w:r>
        <w:rPr>
          <w:rFonts w:ascii="Courier New" w:eastAsia="Courier New" w:hAnsi="Courier New"/>
          <w:sz w:val="16"/>
        </w:rPr>
        <w:br/>
        <w:t xml:space="preserve">    padding: 20px 0px 20px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w:t>
      </w:r>
      <w:r>
        <w:rPr>
          <w:rFonts w:ascii="Courier New" w:eastAsia="Courier New" w:hAnsi="Courier New"/>
          <w:sz w:val="16"/>
        </w:rPr>
        <w:br/>
        <w:t xml:space="preserve">    font-weight: 900;</w:t>
      </w:r>
      <w:r>
        <w:rPr>
          <w:rFonts w:ascii="Courier New" w:eastAsia="Courier New" w:hAnsi="Courier New"/>
          <w:sz w:val="16"/>
        </w:rPr>
        <w:br/>
        <w:t xml:space="preserve">    font-size: 14px;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6px 70px 6px 70px;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.add:hover{</w:t>
      </w:r>
      <w:r>
        <w:rPr>
          <w:rFonts w:ascii="Courier New" w:eastAsia="Courier New" w:hAnsi="Courier New"/>
          <w:sz w:val="16"/>
        </w:rPr>
        <w:br/>
        <w:t xml:space="preserve">    transform: scale(1.03);</w:t>
      </w:r>
      <w:r>
        <w:rPr>
          <w:rFonts w:ascii="Courier New" w:eastAsia="Courier New" w:hAnsi="Courier New"/>
          <w:sz w:val="16"/>
        </w:rPr>
        <w:br/>
        <w:t xml:space="preserve">    box-shadow: 0 1rem 1rem 0 rgb(41, 41, 41);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.f3{</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 xml:space="preserve">    width: 40%;</w:t>
      </w:r>
      <w:r>
        <w:rPr>
          <w:rFonts w:ascii="Courier New" w:eastAsia="Courier New" w:hAnsi="Courier New"/>
          <w:sz w:val="16"/>
        </w:rPr>
        <w:br/>
        <w:t xml:space="preserve">    padding-bottom: 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.s1{</w:t>
      </w:r>
      <w:r>
        <w:rPr>
          <w:rFonts w:ascii="Courier New" w:eastAsia="Courier New" w:hAnsi="Courier New"/>
          <w:sz w:val="16"/>
        </w:rPr>
        <w:br/>
        <w:t xml:space="preserve">    color: blue;</w:t>
      </w:r>
      <w:r>
        <w:rPr>
          <w:rFonts w:ascii="Courier New" w:eastAsia="Courier New" w:hAnsi="Courier New"/>
          <w:sz w:val="16"/>
        </w:rPr>
        <w:br/>
        <w:t xml:space="preserve">    font-size: 13px;</w:t>
      </w:r>
      <w:r>
        <w:rPr>
          <w:rFonts w:ascii="Courier New" w:eastAsia="Courier New" w:hAnsi="Courier New"/>
          <w:sz w:val="16"/>
        </w:rPr>
        <w:br/>
        <w:t xml:space="preserve">    letter-spacing: 2px;</w:t>
      </w:r>
      <w:r>
        <w:rPr>
          <w:rFonts w:ascii="Courier New" w:eastAsia="Courier New" w:hAnsi="Courier New"/>
          <w:sz w:val="16"/>
        </w:rPr>
        <w:br/>
      </w:r>
      <w:r>
        <w:rPr>
          <w:rFonts w:ascii="Courier New" w:eastAsia="Courier New" w:hAnsi="Courier New"/>
          <w:sz w:val="16"/>
        </w:rPr>
        <w:lastRenderedPageBreak/>
        <w:t xml:space="preserve">    padding: 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.b1{</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.pss{</w:t>
      </w:r>
      <w:r>
        <w:rPr>
          <w:rFonts w:ascii="Courier New" w:eastAsia="Courier New" w:hAnsi="Courier New"/>
          <w:sz w:val="16"/>
        </w:rPr>
        <w:br/>
        <w:t xml:space="preserve">    font-size: 14px;</w:t>
      </w:r>
      <w:r>
        <w:rPr>
          <w:rFonts w:ascii="Courier New" w:eastAsia="Courier New" w:hAnsi="Courier New"/>
          <w:sz w:val="16"/>
        </w:rPr>
        <w:br/>
        <w:t xml:space="preserve">    font-style: italic;</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.f4{</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130vh;</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.m2{</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.s2{</w:t>
      </w:r>
      <w:r>
        <w:rPr>
          <w:rFonts w:ascii="Courier New" w:eastAsia="Courier New" w:hAnsi="Courier New"/>
          <w:sz w:val="16"/>
        </w:rPr>
        <w:br/>
        <w:t xml:space="preserve">    padding-top: 3px;</w:t>
      </w:r>
      <w:r>
        <w:rPr>
          <w:rFonts w:ascii="Courier New" w:eastAsia="Courier New" w:hAnsi="Courier New"/>
          <w:sz w:val="16"/>
        </w:rPr>
        <w:br/>
        <w:t xml:space="preserve">    font-size: 15px;</w:t>
      </w:r>
      <w:r>
        <w:rPr>
          <w:rFonts w:ascii="Courier New" w:eastAsia="Courier New" w:hAnsi="Courier New"/>
          <w:sz w:val="16"/>
        </w:rPr>
        <w:br/>
        <w:t xml:space="preserve">    color: rgb(59, 56, 255);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.b2{</w:t>
      </w:r>
      <w:r>
        <w:rPr>
          <w:rFonts w:ascii="Courier New" w:eastAsia="Courier New" w:hAnsi="Courier New"/>
          <w:sz w:val="16"/>
        </w:rPr>
        <w:br/>
        <w:t xml:space="preserve">    padding-top: 5px;</w:t>
      </w:r>
      <w:r>
        <w:rPr>
          <w:rFonts w:ascii="Courier New" w:eastAsia="Courier New" w:hAnsi="Courier New"/>
          <w:sz w:val="16"/>
        </w:rPr>
        <w:br/>
        <w:t xml:space="preserve">    font-size: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.mainy{</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.spm1{</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1px solid #17202A;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.spm2{</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0px solid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w:t>
      </w:r>
      <w:r>
        <w:rPr>
          <w:rFonts w:ascii="Courier New" w:eastAsia="Courier New" w:hAnsi="Courier New"/>
          <w:sz w:val="16"/>
        </w:rPr>
        <w:br/>
        <w:t xml:space="preserve">    background: url(../img/h1.jpg);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.bt1{</w:t>
      </w:r>
      <w:r>
        <w:rPr>
          <w:rFonts w:ascii="Courier New" w:eastAsia="Courier New" w:hAnsi="Courier New"/>
          <w:sz w:val="16"/>
        </w:rPr>
        <w:br/>
        <w:t xml:space="preserve">    background: url(../img/header1.jpg);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/*.im1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.im2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.u1{</w:t>
      </w:r>
      <w:r>
        <w:rPr>
          <w:rFonts w:ascii="Courier New" w:eastAsia="Courier New" w:hAnsi="Courier New"/>
          <w:sz w:val="16"/>
        </w:rPr>
        <w:br/>
        <w:t xml:space="preserve">    padding-top: 30px;</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.price1{</w:t>
      </w:r>
      <w:r>
        <w:rPr>
          <w:rFonts w:ascii="Courier New" w:eastAsia="Courier New" w:hAnsi="Courier New"/>
          <w:sz w:val="16"/>
        </w:rPr>
        <w:br/>
        <w:t xml:space="preserve">    text-align: left;</w:t>
      </w:r>
      <w:r>
        <w:rPr>
          <w:rFonts w:ascii="Courier New" w:eastAsia="Courier New" w:hAnsi="Courier New"/>
          <w:sz w:val="16"/>
        </w:rPr>
        <w:br/>
        <w:t xml:space="preserve">    font-size: 25px;</w:t>
      </w:r>
      <w:r>
        <w:rPr>
          <w:rFonts w:ascii="Courier New" w:eastAsia="Courier New" w:hAnsi="Courier New"/>
          <w:sz w:val="16"/>
        </w:rPr>
        <w:br/>
        <w:t xml:space="preserve">    padding-left: 15px;</w:t>
      </w:r>
      <w:r>
        <w:rPr>
          <w:rFonts w:ascii="Courier New" w:eastAsia="Courier New" w:hAnsi="Courier New"/>
          <w:sz w:val="16"/>
        </w:rPr>
        <w:br/>
        <w:t xml:space="preserve">    padding-top: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.bp1{</w:t>
      </w:r>
      <w:r>
        <w:rPr>
          <w:rFonts w:ascii="Courier New" w:eastAsia="Courier New" w:hAnsi="Courier New"/>
          <w:sz w:val="16"/>
        </w:rPr>
        <w:br/>
        <w:t xml:space="preserve">    margin-top: 15px;</w:t>
      </w:r>
      <w:r>
        <w:rPr>
          <w:rFonts w:ascii="Courier New" w:eastAsia="Courier New" w:hAnsi="Courier New"/>
          <w:sz w:val="16"/>
        </w:rPr>
        <w:br/>
        <w:t xml:space="preserve">    margin-bottom: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.again{</w:t>
      </w:r>
      <w:r>
        <w:rPr>
          <w:rFonts w:ascii="Courier New" w:eastAsia="Courier New" w:hAnsi="Courier New"/>
          <w:sz w:val="16"/>
        </w:rPr>
        <w:br/>
        <w:t xml:space="preserve">    padding: 6px 160px 6px 160px;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.f5{</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45vh;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.pm1{</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.pm2{</w:t>
      </w:r>
      <w:r>
        <w:rPr>
          <w:rFonts w:ascii="Courier New" w:eastAsia="Courier New" w:hAnsi="Courier New"/>
          <w:sz w:val="16"/>
        </w:rPr>
        <w:br/>
        <w:t xml:space="preserve">    padding: 25px 200px 0px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.f6{</w:t>
      </w:r>
      <w:r>
        <w:rPr>
          <w:rFonts w:ascii="Courier New" w:eastAsia="Courier New" w:hAnsi="Courier New"/>
          <w:sz w:val="16"/>
        </w:rPr>
        <w:br/>
        <w:t xml:space="preserve">    background: url(../img/header21.jpg);</w:t>
      </w:r>
      <w:r>
        <w:rPr>
          <w:rFonts w:ascii="Courier New" w:eastAsia="Courier New" w:hAnsi="Courier New"/>
          <w:sz w:val="16"/>
        </w:rPr>
        <w:br/>
        <w:t xml:space="preserve">    background-size: cover;</w:t>
      </w:r>
      <w:r>
        <w:rPr>
          <w:rFonts w:ascii="Courier New" w:eastAsia="Courier New" w:hAnsi="Courier New"/>
          <w:sz w:val="16"/>
        </w:rPr>
        <w:br/>
        <w:t xml:space="preserve">    height: 125vh;</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130px;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.smain{</w:t>
      </w:r>
      <w:r>
        <w:rPr>
          <w:rFonts w:ascii="Courier New" w:eastAsia="Courier New" w:hAnsi="Courier New"/>
          <w:sz w:val="16"/>
        </w:rPr>
        <w:br/>
        <w:t xml:space="preserve">    margin: 40px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 5px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.p1{</w:t>
      </w:r>
      <w:r>
        <w:rPr>
          <w:rFonts w:ascii="Courier New" w:eastAsia="Courier New" w:hAnsi="Courier New"/>
          <w:sz w:val="16"/>
        </w:rPr>
        <w:br/>
        <w:t xml:space="preserve">    text-align: center;</w:t>
      </w:r>
      <w:r>
        <w:rPr>
          <w:rFonts w:ascii="Courier New" w:eastAsia="Courier New" w:hAnsi="Courier New"/>
          <w:sz w:val="16"/>
        </w:rPr>
        <w:br/>
        <w:t xml:space="preserve">    font-size: 35px;</w:t>
      </w:r>
      <w:r>
        <w:rPr>
          <w:rFonts w:ascii="Courier New" w:eastAsia="Courier New" w:hAnsi="Courier New"/>
          <w:sz w:val="16"/>
        </w:rPr>
        <w:br/>
        <w:t xml:space="preserve">    padding-top: 25px;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.a1{</w:t>
      </w:r>
      <w:r>
        <w:rPr>
          <w:rFonts w:ascii="Courier New" w:eastAsia="Courier New" w:hAnsi="Courier New"/>
          <w:sz w:val="16"/>
        </w:rPr>
        <w:br/>
        <w:t xml:space="preserve">    background: url(../img/b1.jpg);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.a1:hover{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w:t>
      </w:r>
      <w:r>
        <w:rPr>
          <w:rFonts w:ascii="Courier New" w:eastAsia="Courier New" w:hAnsi="Courier New"/>
          <w:sz w:val="16"/>
        </w:rPr>
        <w:br/>
        <w:t xml:space="preserve">    background: url(../img/b2.jpg);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w:t>
      </w:r>
      <w:r>
        <w:rPr>
          <w:rFonts w:ascii="Courier New" w:eastAsia="Courier New" w:hAnsi="Courier New"/>
          <w:sz w:val="16"/>
        </w:rPr>
        <w:br/>
        <w:t xml:space="preserve">    background: url(../img/b3.jpg);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w:t>
      </w:r>
      <w:r>
        <w:rPr>
          <w:rFonts w:ascii="Courier New" w:eastAsia="Courier New" w:hAnsi="Courier New"/>
          <w:sz w:val="16"/>
        </w:rPr>
        <w:br/>
        <w:t xml:space="preserve">    background: url(../img/b4.jpg);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r>
      <w:r>
        <w:rPr>
          <w:rFonts w:ascii="Courier New" w:eastAsia="Courier New" w:hAnsi="Courier New"/>
          <w:sz w:val="16"/>
        </w:rPr>
        <w:lastRenderedPageBreak/>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.last{</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black;</w:t>
      </w:r>
      <w:r>
        <w:rPr>
          <w:rFonts w:ascii="Courier New" w:eastAsia="Courier New" w:hAnsi="Courier New"/>
          <w:sz w:val="16"/>
        </w:rPr>
        <w:br/>
        <w:t xml:space="preserve">    font-size: 13px;</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.footertext{</w:t>
      </w:r>
      <w:r>
        <w:rPr>
          <w:rFonts w:ascii="Courier New" w:eastAsia="Courier New" w:hAnsi="Courier New"/>
          <w:sz w:val="16"/>
        </w:rPr>
        <w:br/>
        <w:t xml:space="preserve">    background-color: black;</w:t>
      </w:r>
      <w:r>
        <w:rPr>
          <w:rFonts w:ascii="Courier New" w:eastAsia="Courier New" w:hAnsi="Courier New"/>
          <w:sz w:val="16"/>
        </w:rPr>
        <w:br/>
        <w:t xml:space="preserve">    padding-top: 20px;</w:t>
      </w:r>
      <w:r>
        <w:rPr>
          <w:rFonts w:ascii="Courier New" w:eastAsia="Courier New" w:hAnsi="Courier New"/>
          <w:sz w:val="16"/>
        </w:rPr>
        <w:br/>
        <w:t xml:space="preserve">    padding-bottom: 20px;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10px;</w:t>
      </w:r>
      <w:r>
        <w:rPr>
          <w:rFonts w:ascii="Courier New" w:eastAsia="Courier New" w:hAnsi="Courier New"/>
          <w:sz w:val="16"/>
        </w:rPr>
        <w:br/>
        <w:t xml:space="preserve">    color: white;</w:t>
      </w:r>
      <w:r>
        <w:rPr>
          <w:rFonts w:ascii="Courier New" w:eastAsia="Courier New" w:hAnsi="Courier New"/>
          <w:sz w:val="16"/>
        </w:rPr>
        <w:br/>
        <w:t xml:space="preserve">    letter-spacing: 0.1em;</w:t>
      </w:r>
      <w:r>
        <w:rPr>
          <w:rFonts w:ascii="Courier New" w:eastAsia="Courier New" w:hAnsi="Courier New"/>
          <w:sz w:val="16"/>
        </w:rPr>
        <w:br/>
        <w:t>}</w:t>
      </w:r>
    </w:p>
    <w:p w14:paraId="155EB46E" w14:textId="77777777" w:rsidR="004C3E0F" w:rsidRDefault="00000000">
      <w:r>
        <w:br w:type="page"/>
      </w:r>
    </w:p>
    <w:p w14:paraId="6D3C9DB3" w14:textId="77777777" w:rsidR="004C3E0F" w:rsidRDefault="00000000">
      <w:r>
        <w:rPr>
          <w:b/>
          <w:sz w:val="26"/>
        </w:rPr>
        <w:lastRenderedPageBreak/>
        <w:t>File: p3.html</w:t>
      </w:r>
    </w:p>
    <w:p w14:paraId="497ACFA4"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&lt;title&gt;Horizon Forbidden West&lt;/title&gt;</w:t>
      </w:r>
      <w:r>
        <w:rPr>
          <w:rFonts w:ascii="Courier New" w:eastAsia="Courier New" w:hAnsi="Courier New"/>
          <w:sz w:val="16"/>
        </w:rPr>
        <w:br/>
        <w:t xml:space="preserve">    &lt;link rel="stylesheet" href="css/pstyle2.css"&gt;</w:t>
      </w:r>
      <w:r>
        <w:rPr>
          <w:rFonts w:ascii="Courier New" w:eastAsia="Courier New" w:hAnsi="Courier New"/>
          <w:sz w:val="16"/>
        </w:rPr>
        <w:br/>
        <w:t>&lt;/head&gt;</w:t>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t xml:space="preserve">    &lt;nav class="navbar"&gt;</w:t>
      </w:r>
      <w:r>
        <w:rPr>
          <w:rFonts w:ascii="Courier New" w:eastAsia="Courier New" w:hAnsi="Courier New"/>
          <w:sz w:val="16"/>
        </w:rPr>
        <w:br/>
        <w:t xml:space="preserve">        &lt;ul class="nav-list"&gt;</w:t>
      </w:r>
      <w:r>
        <w:rPr>
          <w:rFonts w:ascii="Courier New" w:eastAsia="Courier New" w:hAnsi="Courier New"/>
          <w:sz w:val="16"/>
        </w:rPr>
        <w:br/>
        <w:t xml:space="preserve">            &lt;div class="logo"&gt;&lt;img src="../img/logo3.png" alt="logo"&gt;&lt;/div&gt;</w:t>
      </w:r>
      <w:r>
        <w:rPr>
          <w:rFonts w:ascii="Courier New" w:eastAsia="Courier New" w:hAnsi="Courier New"/>
          <w:sz w:val="16"/>
        </w:rPr>
        <w:br/>
        <w:t xml:space="preserve">            &lt;li&gt;&lt;a href="../index.html"&gt;Games&lt;/a&gt;&lt;/li&gt;</w:t>
      </w:r>
      <w:r>
        <w:rPr>
          <w:rFonts w:ascii="Courier New" w:eastAsia="Courier New" w:hAnsi="Courier New"/>
          <w:sz w:val="16"/>
        </w:rPr>
        <w:br/>
        <w:t xml:space="preserve">            &lt;li&gt;&lt;a href="../index.html"&gt;Srevices&lt;/a&gt;&lt;/li&gt;</w:t>
      </w:r>
      <w:r>
        <w:rPr>
          <w:rFonts w:ascii="Courier New" w:eastAsia="Courier New" w:hAnsi="Courier New"/>
          <w:sz w:val="16"/>
        </w:rPr>
        <w:br/>
        <w:t xml:space="preserve">            &lt;li&gt;&lt;a href="../index.html"&gt;Shop&lt;/a&gt;&lt;/li&gt;</w:t>
      </w:r>
      <w:r>
        <w:rPr>
          <w:rFonts w:ascii="Courier New" w:eastAsia="Courier New" w:hAnsi="Courier New"/>
          <w:sz w:val="16"/>
        </w:rPr>
        <w:br/>
        <w:t xml:space="preserve">            &lt;li&gt;&lt;a href="../index.html"&gt;Hardware&lt;/a&gt;&lt;/li&gt;</w:t>
      </w:r>
      <w:r>
        <w:rPr>
          <w:rFonts w:ascii="Courier New" w:eastAsia="Courier New" w:hAnsi="Courier New"/>
          <w:sz w:val="16"/>
        </w:rPr>
        <w:br/>
        <w:t xml:space="preserve">            &lt;li&gt;&lt;a href="form.html"&gt;Support&lt;/a&gt;&lt;/li&gt;</w:t>
      </w:r>
      <w:r>
        <w:rPr>
          <w:rFonts w:ascii="Courier New" w:eastAsia="Courier New" w:hAnsi="Courier New"/>
          <w:sz w:val="16"/>
        </w:rPr>
        <w:br/>
        <w:t xml:space="preserve">        &lt;/ul&gt;</w:t>
      </w:r>
      <w:r>
        <w:rPr>
          <w:rFonts w:ascii="Courier New" w:eastAsia="Courier New" w:hAnsi="Courier New"/>
          <w:sz w:val="16"/>
        </w:rPr>
        <w:br/>
        <w:t xml:space="preserve">        &lt;div class="rightnav"&gt;</w:t>
      </w:r>
      <w:r>
        <w:rPr>
          <w:rFonts w:ascii="Courier New" w:eastAsia="Courier New" w:hAnsi="Courier New"/>
          <w:sz w:val="16"/>
        </w:rPr>
        <w:br/>
        <w:t xml:space="preserve">            &lt;button class="btn"&gt;Sign in&lt;/button&gt;</w:t>
      </w:r>
      <w:r>
        <w:rPr>
          <w:rFonts w:ascii="Courier New" w:eastAsia="Courier New" w:hAnsi="Courier New"/>
          <w:sz w:val="16"/>
        </w:rPr>
        <w:br/>
        <w:t xml:space="preserve">        &lt;/div&gt;</w:t>
      </w:r>
      <w:r>
        <w:rPr>
          <w:rFonts w:ascii="Courier New" w:eastAsia="Courier New" w:hAnsi="Courier New"/>
          <w:sz w:val="16"/>
        </w:rPr>
        <w:br/>
        <w:t xml:space="preserve">    &lt;/nav&gt;</w:t>
      </w:r>
      <w:r>
        <w:rPr>
          <w:rFonts w:ascii="Courier New" w:eastAsia="Courier New" w:hAnsi="Courier New"/>
          <w:sz w:val="16"/>
        </w:rPr>
        <w:br/>
      </w:r>
      <w:r>
        <w:rPr>
          <w:rFonts w:ascii="Courier New" w:eastAsia="Courier New" w:hAnsi="Courier New"/>
          <w:sz w:val="16"/>
        </w:rPr>
        <w:br/>
        <w:t xml:space="preserve">    &lt;section class="f1"&gt;</w:t>
      </w:r>
      <w:r>
        <w:rPr>
          <w:rFonts w:ascii="Courier New" w:eastAsia="Courier New" w:hAnsi="Courier New"/>
          <w:sz w:val="16"/>
        </w:rPr>
        <w:br/>
        <w:t xml:space="preserve">        &lt;ul class="center"&gt;</w:t>
      </w:r>
      <w:r>
        <w:rPr>
          <w:rFonts w:ascii="Courier New" w:eastAsia="Courier New" w:hAnsi="Courier New"/>
          <w:sz w:val="16"/>
        </w:rPr>
        <w:br/>
        <w:t xml:space="preserve">            &lt;div class="logo1"&gt;&lt;img src="ho.png" alt="uncharted"&gt;&lt;/div&gt;</w:t>
      </w:r>
      <w:r>
        <w:rPr>
          <w:rFonts w:ascii="Courier New" w:eastAsia="Courier New" w:hAnsi="Courier New"/>
          <w:sz w:val="16"/>
        </w:rPr>
        <w:br/>
        <w:t xml:space="preserve">            &lt;li class="cc"&gt;&lt;a href="#"&gt;Overview&lt;/a&gt;&lt;/li&gt;</w:t>
      </w:r>
      <w:r>
        <w:rPr>
          <w:rFonts w:ascii="Courier New" w:eastAsia="Courier New" w:hAnsi="Courier New"/>
          <w:sz w:val="16"/>
        </w:rPr>
        <w:br/>
        <w:t xml:space="preserve">            &lt;li class="cc"&gt;&lt;a href="#"&gt;Features&lt;/a&gt;&lt;/li&gt;</w:t>
      </w:r>
      <w:r>
        <w:rPr>
          <w:rFonts w:ascii="Courier New" w:eastAsia="Courier New" w:hAnsi="Courier New"/>
          <w:sz w:val="16"/>
        </w:rPr>
        <w:br/>
        <w:t xml:space="preserve">            &lt;li class="cc"&gt;&lt;a href="#"&gt;FAQs&lt;/a&gt;&lt;/li&gt;</w:t>
      </w:r>
      <w:r>
        <w:rPr>
          <w:rFonts w:ascii="Courier New" w:eastAsia="Courier New" w:hAnsi="Courier New"/>
          <w:sz w:val="16"/>
        </w:rPr>
        <w:br/>
        <w:t xml:space="preserve">        &lt;/ul&gt;</w:t>
      </w:r>
      <w:r>
        <w:rPr>
          <w:rFonts w:ascii="Courier New" w:eastAsia="Courier New" w:hAnsi="Courier New"/>
          <w:sz w:val="16"/>
        </w:rPr>
        <w:br/>
        <w:t xml:space="preserve">        &lt;div class="buy"&gt;</w:t>
      </w:r>
      <w:r>
        <w:rPr>
          <w:rFonts w:ascii="Courier New" w:eastAsia="Courier New" w:hAnsi="Courier New"/>
          <w:sz w:val="16"/>
        </w:rPr>
        <w:br/>
        <w:t xml:space="preserve">            &lt;button class="btn1"&gt;Buy now&lt;/button&gt;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class="f2"&gt;</w:t>
      </w:r>
      <w:r>
        <w:rPr>
          <w:rFonts w:ascii="Courier New" w:eastAsia="Courier New" w:hAnsi="Courier New"/>
          <w:sz w:val="16"/>
        </w:rPr>
        <w:br/>
        <w:t xml:space="preserve">        &lt;div class="main"&gt;</w:t>
      </w:r>
      <w:r>
        <w:rPr>
          <w:rFonts w:ascii="Courier New" w:eastAsia="Courier New" w:hAnsi="Courier New"/>
          <w:sz w:val="16"/>
        </w:rPr>
        <w:br/>
        <w:t xml:space="preserve">            &lt;p class="b"&gt;Horizon Forbidden West&lt;/p&gt;</w:t>
      </w:r>
      <w:r>
        <w:rPr>
          <w:rFonts w:ascii="Courier New" w:eastAsia="Courier New" w:hAnsi="Courier New"/>
          <w:sz w:val="16"/>
        </w:rPr>
        <w:br/>
        <w:t xml:space="preserve">            &lt;p class="s"&gt;Sony Interactive Entertainment&lt;/p&gt;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class="price"&gt;$49.99&lt;/p&gt;</w:t>
      </w:r>
      <w:r>
        <w:rPr>
          <w:rFonts w:ascii="Courier New" w:eastAsia="Courier New" w:hAnsi="Courier New"/>
          <w:sz w:val="16"/>
        </w:rPr>
        <w:br/>
        <w:t xml:space="preserve">            &lt;div class="cart"&gt;</w:t>
      </w:r>
      <w:r>
        <w:rPr>
          <w:rFonts w:ascii="Courier New" w:eastAsia="Courier New" w:hAnsi="Courier New"/>
          <w:sz w:val="16"/>
        </w:rPr>
        <w:br/>
        <w:t xml:space="preserve">                &lt;button class="add"&gt;Add to Cart&lt;/button&gt;</w:t>
      </w:r>
      <w:r>
        <w:rPr>
          <w:rFonts w:ascii="Courier New" w:eastAsia="Courier New" w:hAnsi="Courier New"/>
          <w:sz w:val="16"/>
        </w:rPr>
        <w:br/>
        <w:t xml:space="preserve">            &lt;/div&gt;</w:t>
      </w:r>
      <w:r>
        <w:rPr>
          <w:rFonts w:ascii="Courier New" w:eastAsia="Courier New" w:hAnsi="Courier New"/>
          <w:sz w:val="16"/>
        </w:rPr>
        <w:br/>
        <w:t xml:space="preserve">            &lt;p class="s"&gt;Released 01/08/2022&lt;/p&gt;</w:t>
      </w:r>
      <w:r>
        <w:rPr>
          <w:rFonts w:ascii="Courier New" w:eastAsia="Courier New" w:hAnsi="Courier New"/>
          <w:sz w:val="16"/>
        </w:rPr>
        <w:br/>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class="f3"&gt;</w:t>
      </w:r>
      <w:r>
        <w:rPr>
          <w:rFonts w:ascii="Courier New" w:eastAsia="Courier New" w:hAnsi="Courier New"/>
          <w:sz w:val="16"/>
        </w:rPr>
        <w:br/>
        <w:t xml:space="preserve">        &lt;div class="m1"&gt;</w:t>
      </w:r>
      <w:r>
        <w:rPr>
          <w:rFonts w:ascii="Courier New" w:eastAsia="Courier New" w:hAnsi="Courier New"/>
          <w:sz w:val="16"/>
        </w:rPr>
        <w:br/>
        <w:t xml:space="preserve">            &lt;span class="s1"&gt;GAME OVERVIEW&lt;/span&gt;</w:t>
      </w:r>
      <w:r>
        <w:rPr>
          <w:rFonts w:ascii="Courier New" w:eastAsia="Courier New" w:hAnsi="Courier New"/>
          <w:sz w:val="16"/>
        </w:rPr>
        <w:br/>
        <w:t xml:space="preserve">            &lt;span class="b1"&gt;Join Aloy as she braves the Forbidden &lt;br&gt;West – a majestic but dangerous frontier that conceals mysterious new threats.&lt;/span&gt;</w:t>
      </w:r>
      <w:r>
        <w:rPr>
          <w:rFonts w:ascii="Courier New" w:eastAsia="Courier New" w:hAnsi="Courier New"/>
          <w:sz w:val="16"/>
        </w:rPr>
        <w:br/>
        <w:t xml:space="preserve">        &lt;/div&gt;</w:t>
      </w:r>
      <w:r>
        <w:rPr>
          <w:rFonts w:ascii="Courier New" w:eastAsia="Courier New" w:hAnsi="Courier New"/>
          <w:sz w:val="16"/>
        </w:rPr>
        <w:br/>
        <w:t xml:space="preserve">        &lt;div class="ps"&gt;</w:t>
      </w:r>
      <w:r>
        <w:rPr>
          <w:rFonts w:ascii="Courier New" w:eastAsia="Courier New" w:hAnsi="Courier New"/>
          <w:sz w:val="16"/>
        </w:rPr>
        <w:br/>
      </w:r>
      <w:r>
        <w:rPr>
          <w:rFonts w:ascii="Courier New" w:eastAsia="Courier New" w:hAnsi="Courier New"/>
          <w:sz w:val="16"/>
        </w:rPr>
        <w:lastRenderedPageBreak/>
        <w:t xml:space="preserve">            &lt;p class="pss"&gt;Seek your legacy and leave your mark on the map in UNCHARTED: Legacy of Thieves&lt;br&gt;</w:t>
      </w:r>
      <w:r>
        <w:rPr>
          <w:rFonts w:ascii="Courier New" w:eastAsia="Courier New" w:hAnsi="Courier New"/>
          <w:sz w:val="16"/>
        </w:rPr>
        <w:br/>
        <w:t xml:space="preserve">                Collection. Experience Naughty Dog’s thrilling, cinematic storytelling and the iconic&lt;br&gt; franchise’s</w:t>
      </w:r>
      <w:r>
        <w:rPr>
          <w:rFonts w:ascii="Courier New" w:eastAsia="Courier New" w:hAnsi="Courier New"/>
          <w:sz w:val="16"/>
        </w:rPr>
        <w:br/>
        <w:t xml:space="preserve">                largest blockbuster action set pieces.&lt;br&gt;&lt;br&gt;</w:t>
      </w:r>
      <w:r>
        <w:rPr>
          <w:rFonts w:ascii="Courier New" w:eastAsia="Courier New" w:hAnsi="Courier New"/>
          <w:sz w:val="16"/>
        </w:rPr>
        <w:br/>
        <w:t xml:space="preserve">                Discover lost history with the charismatic yet complex thieves, Nathan Drake and Chloe&lt;br&gt; Frazer, as</w:t>
      </w:r>
      <w:r>
        <w:rPr>
          <w:rFonts w:ascii="Courier New" w:eastAsia="Courier New" w:hAnsi="Courier New"/>
          <w:sz w:val="16"/>
        </w:rPr>
        <w:br/>
        <w:t xml:space="preserve">                they travel the world with a sense of wonder, pursuing extraordinary&lt;br&gt; adventures and lost</w:t>
      </w:r>
      <w:r>
        <w:rPr>
          <w:rFonts w:ascii="Courier New" w:eastAsia="Courier New" w:hAnsi="Courier New"/>
          <w:sz w:val="16"/>
        </w:rPr>
        <w:br/>
        <w:t xml:space="preserve">                lore.&lt;br&gt;&lt;br&gt;</w:t>
      </w:r>
      <w:r>
        <w:rPr>
          <w:rFonts w:ascii="Courier New" w:eastAsia="Courier New" w:hAnsi="Courier New"/>
          <w:sz w:val="16"/>
        </w:rPr>
        <w:br/>
        <w:t xml:space="preserve">                UNCHARTED: Legacy of Thieves Collection includes critically acclaimed, globe-trotting&lt;br&gt; single player</w:t>
      </w:r>
      <w:r>
        <w:rPr>
          <w:rFonts w:ascii="Courier New" w:eastAsia="Courier New" w:hAnsi="Courier New"/>
          <w:sz w:val="16"/>
        </w:rPr>
        <w:br/>
        <w:t xml:space="preserve">                exploits from UNCHARTED™ 4: A Thief’s End and UNCHARTED™:&lt;br&gt; The Lost Legacy, remastered in stunning</w:t>
      </w:r>
      <w:r>
        <w:rPr>
          <w:rFonts w:ascii="Courier New" w:eastAsia="Courier New" w:hAnsi="Courier New"/>
          <w:sz w:val="16"/>
        </w:rPr>
        <w:br/>
        <w:t xml:space="preserve">                detail for the PS5™ console with improved &lt;br&gt;visuals and framerate. &lt;/p&gt;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class="f4"&gt;</w:t>
      </w:r>
      <w:r>
        <w:rPr>
          <w:rFonts w:ascii="Courier New" w:eastAsia="Courier New" w:hAnsi="Courier New"/>
          <w:sz w:val="16"/>
        </w:rPr>
        <w:br/>
        <w:t xml:space="preserve">        &lt;div class="mainy"&gt;</w:t>
      </w:r>
      <w:r>
        <w:rPr>
          <w:rFonts w:ascii="Courier New" w:eastAsia="Courier New" w:hAnsi="Courier New"/>
          <w:sz w:val="16"/>
        </w:rPr>
        <w:br/>
        <w:t xml:space="preserve">            &lt;div class="m2"&gt;</w:t>
      </w:r>
      <w:r>
        <w:rPr>
          <w:rFonts w:ascii="Courier New" w:eastAsia="Courier New" w:hAnsi="Courier New"/>
          <w:sz w:val="16"/>
        </w:rPr>
        <w:br/>
        <w:t xml:space="preserve">                &lt;div class="s2"&gt;AVALIABLE ON PLAYSTATION STORE&lt;/div&gt;</w:t>
      </w:r>
      <w:r>
        <w:rPr>
          <w:rFonts w:ascii="Courier New" w:eastAsia="Courier New" w:hAnsi="Courier New"/>
          <w:sz w:val="16"/>
        </w:rPr>
        <w:br/>
        <w:t xml:space="preserve">                &lt;div class="b2"&gt;Horizon Forbidden West &lt;br&gt;&lt;br&gt;Editions&lt;/div&gt;</w:t>
      </w:r>
      <w:r>
        <w:rPr>
          <w:rFonts w:ascii="Courier New" w:eastAsia="Courier New" w:hAnsi="Courier New"/>
          <w:sz w:val="16"/>
        </w:rPr>
        <w:br/>
        <w:t xml:space="preserve">            &lt;/div&gt;</w:t>
      </w:r>
      <w:r>
        <w:rPr>
          <w:rFonts w:ascii="Courier New" w:eastAsia="Courier New" w:hAnsi="Courier New"/>
          <w:sz w:val="16"/>
        </w:rPr>
        <w:br/>
        <w:t xml:space="preserve">            &lt;div class="spm"&gt;</w:t>
      </w:r>
      <w:r>
        <w:rPr>
          <w:rFonts w:ascii="Courier New" w:eastAsia="Courier New" w:hAnsi="Courier New"/>
          <w:sz w:val="16"/>
        </w:rPr>
        <w:br/>
        <w:t xml:space="preserve">                &lt;div class="spm1"&gt;</w:t>
      </w:r>
      <w:r>
        <w:rPr>
          <w:rFonts w:ascii="Courier New" w:eastAsia="Courier New" w:hAnsi="Courier New"/>
          <w:sz w:val="16"/>
        </w:rPr>
        <w:br/>
        <w:t xml:space="preserve">                    &lt;button class="bt"&gt;1&lt;/button&gt;</w:t>
      </w:r>
      <w:r>
        <w:rPr>
          <w:rFonts w:ascii="Courier New" w:eastAsia="Courier New" w:hAnsi="Courier New"/>
          <w:sz w:val="16"/>
        </w:rPr>
        <w:br/>
        <w:t xml:space="preserve">                    &lt;p class="u1"&gt;Horizon Forbidden West &lt;br&gt; Collection&lt;/p&gt;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class="price1"&gt;$49.99&lt;/p&gt;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 class="spm2"&gt;</w:t>
      </w:r>
      <w:r>
        <w:rPr>
          <w:rFonts w:ascii="Courier New" w:eastAsia="Courier New" w:hAnsi="Courier New"/>
          <w:sz w:val="16"/>
        </w:rPr>
        <w:br/>
        <w:t xml:space="preserve">                    &lt;button class="bt1"&gt;1&lt;/button&gt;</w:t>
      </w:r>
      <w:r>
        <w:rPr>
          <w:rFonts w:ascii="Courier New" w:eastAsia="Courier New" w:hAnsi="Courier New"/>
          <w:sz w:val="16"/>
        </w:rPr>
        <w:br/>
        <w:t xml:space="preserve">                    &lt;p class="u1"&gt;Horizon Forbidden West &lt;br&gt; Deluxe Bundle&lt;/p&gt;</w:t>
      </w:r>
      <w:r>
        <w:rPr>
          <w:rFonts w:ascii="Courier New" w:eastAsia="Courier New" w:hAnsi="Courier New"/>
          <w:sz w:val="16"/>
        </w:rPr>
        <w:br/>
        <w:t xml:space="preserve">                    &lt;span class="border"&gt;PS4&lt;/span&gt;</w:t>
      </w:r>
      <w:r>
        <w:rPr>
          <w:rFonts w:ascii="Courier New" w:eastAsia="Courier New" w:hAnsi="Courier New"/>
          <w:sz w:val="16"/>
        </w:rPr>
        <w:br/>
        <w:t xml:space="preserve">                    &lt;p class="price1"&gt;$39.99&lt;/p&gt;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class="f5"&gt;</w:t>
      </w:r>
      <w:r>
        <w:rPr>
          <w:rFonts w:ascii="Courier New" w:eastAsia="Courier New" w:hAnsi="Courier New"/>
          <w:sz w:val="16"/>
        </w:rPr>
        <w:br/>
        <w:t xml:space="preserve">        &lt;div class="pm"&gt;</w:t>
      </w:r>
      <w:r>
        <w:rPr>
          <w:rFonts w:ascii="Courier New" w:eastAsia="Courier New" w:hAnsi="Courier New"/>
          <w:sz w:val="16"/>
        </w:rPr>
        <w:br/>
        <w:t xml:space="preserve">            &lt;p class="pm1"&gt;How to upgrade&lt;/p&gt;</w:t>
      </w:r>
      <w:r>
        <w:rPr>
          <w:rFonts w:ascii="Courier New" w:eastAsia="Courier New" w:hAnsi="Courier New"/>
          <w:sz w:val="16"/>
        </w:rPr>
        <w:br/>
        <w:t xml:space="preserve">            &lt;p class="pm2"&gt;Players who purchased UNCHARTED 4: A Thief’s End, UNCHARTED: The Lost Legacy, or UNCHARTED 4: A Thief’s End &amp; UNCHARTED: The Lost Legacy Digital Bundle have the option to pay an additional fee to upgrade to UNCHARTED: Legacy of Thieves Collection.&lt;br&gt;&lt;br&gt; The upgrade will be available starting at launch on January 28, 2022.</w:t>
      </w:r>
      <w:r>
        <w:rPr>
          <w:rFonts w:ascii="Courier New" w:eastAsia="Courier New" w:hAnsi="Courier New"/>
          <w:sz w:val="16"/>
        </w:rPr>
        <w:br/>
        <w:t xml:space="preserve">                Owners of PS4 disc copies must insert them into the PS5 every time they want to download or play the PS5 digital versions. PS4 game disc owners who buy the PS5 Digital Edition disc-free&lt;br&gt;&lt;br&gt; console will not be able to get the PS5 version for the discounted price.    </w:t>
      </w:r>
      <w:r>
        <w:rPr>
          <w:rFonts w:ascii="Courier New" w:eastAsia="Courier New" w:hAnsi="Courier New"/>
          <w:sz w:val="16"/>
        </w:rPr>
        <w:br/>
        <w:t xml:space="preserve">                PlayStation Plus members who claimed UNCHARTED 4: A Thief’s End via their PlayStation Plus subscription are not eligible for the digital PS5 upgrade.&lt;/p&gt;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xml:space="preserve">    &lt;section class="f6"&gt;</w:t>
      </w:r>
      <w:r>
        <w:rPr>
          <w:rFonts w:ascii="Courier New" w:eastAsia="Courier New" w:hAnsi="Courier New"/>
          <w:sz w:val="16"/>
        </w:rPr>
        <w:br/>
        <w:t xml:space="preserve">        &lt;div class="screen"&gt;</w:t>
      </w:r>
      <w:r>
        <w:rPr>
          <w:rFonts w:ascii="Courier New" w:eastAsia="Courier New" w:hAnsi="Courier New"/>
          <w:sz w:val="16"/>
        </w:rPr>
        <w:br/>
        <w:t xml:space="preserve">            &lt;p class="p1"&gt;Horizon Forbidden West  screenshots and videos&lt;/p&gt;</w:t>
      </w:r>
      <w:r>
        <w:rPr>
          <w:rFonts w:ascii="Courier New" w:eastAsia="Courier New" w:hAnsi="Courier New"/>
          <w:sz w:val="16"/>
        </w:rPr>
        <w:br/>
        <w:t xml:space="preserve">        &lt;/div&gt;</w:t>
      </w:r>
      <w:r>
        <w:rPr>
          <w:rFonts w:ascii="Courier New" w:eastAsia="Courier New" w:hAnsi="Courier New"/>
          <w:sz w:val="16"/>
        </w:rPr>
        <w:br/>
        <w:t xml:space="preserve">        &lt;div class="smain"&gt; </w:t>
      </w:r>
      <w:r>
        <w:rPr>
          <w:rFonts w:ascii="Courier New" w:eastAsia="Courier New" w:hAnsi="Courier New"/>
          <w:sz w:val="16"/>
        </w:rPr>
        <w:br/>
        <w:t xml:space="preserve">            &lt;button class="a1"&gt;1&lt;/button&gt;</w:t>
      </w:r>
      <w:r>
        <w:rPr>
          <w:rFonts w:ascii="Courier New" w:eastAsia="Courier New" w:hAnsi="Courier New"/>
          <w:sz w:val="16"/>
        </w:rPr>
        <w:br/>
        <w:t xml:space="preserve">            &lt;button class="a2"&gt;1&lt;/button&gt;</w:t>
      </w:r>
      <w:r>
        <w:rPr>
          <w:rFonts w:ascii="Courier New" w:eastAsia="Courier New" w:hAnsi="Courier New"/>
          <w:sz w:val="16"/>
        </w:rPr>
        <w:br/>
        <w:t xml:space="preserve">        &lt;/div&gt;</w:t>
      </w:r>
      <w:r>
        <w:rPr>
          <w:rFonts w:ascii="Courier New" w:eastAsia="Courier New" w:hAnsi="Courier New"/>
          <w:sz w:val="16"/>
        </w:rPr>
        <w:br/>
        <w:t xml:space="preserve">        &lt;div class="screen1"&gt;</w:t>
      </w:r>
      <w:r>
        <w:rPr>
          <w:rFonts w:ascii="Courier New" w:eastAsia="Courier New" w:hAnsi="Courier New"/>
          <w:sz w:val="16"/>
        </w:rPr>
        <w:br/>
        <w:t xml:space="preserve">            &lt;button class="a3"&gt;1&lt;/button&gt;</w:t>
      </w:r>
      <w:r>
        <w:rPr>
          <w:rFonts w:ascii="Courier New" w:eastAsia="Courier New" w:hAnsi="Courier New"/>
          <w:sz w:val="16"/>
        </w:rPr>
        <w:br/>
        <w:t xml:space="preserve">            &lt;button class="a4"&gt;1&lt;/button&gt;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class="last"&gt;</w:t>
      </w:r>
      <w:r>
        <w:rPr>
          <w:rFonts w:ascii="Courier New" w:eastAsia="Courier New" w:hAnsi="Courier New"/>
          <w:sz w:val="16"/>
        </w:rPr>
        <w:br/>
        <w:t xml:space="preserve">        &lt;p&gt;2021 Sony Interactive Entertainment LLC. Created and developed by Naughty Dog LLC. UNCHARTED is a registered trademark of Sony&lt;br&gt; Interactive Entertainment LLC and related companies in the U.S. and other countries.&lt;br&gt;</w:t>
      </w:r>
      <w:r>
        <w:rPr>
          <w:rFonts w:ascii="Courier New" w:eastAsia="Courier New" w:hAnsi="Courier New"/>
          <w:sz w:val="16"/>
        </w:rPr>
        <w:br/>
        <w:t xml:space="preserve">            Sony Interactive Entertainment Privacy Policy &amp; EULA&lt;/p&gt;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&lt;footer class="foot"&gt;</w:t>
      </w:r>
      <w:r>
        <w:rPr>
          <w:rFonts w:ascii="Courier New" w:eastAsia="Courier New" w:hAnsi="Courier New"/>
          <w:sz w:val="16"/>
        </w:rPr>
        <w:br/>
        <w:t xml:space="preserve">        &lt;p class="footertext"&gt;</w:t>
      </w:r>
      <w:r>
        <w:rPr>
          <w:rFonts w:ascii="Courier New" w:eastAsia="Courier New" w:hAnsi="Courier New"/>
          <w:sz w:val="16"/>
        </w:rPr>
        <w:br/>
        <w:t xml:space="preserve">            Copyright &amp;copy; 2022 - All right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r>
      <w:r>
        <w:rPr>
          <w:rFonts w:ascii="Courier New" w:eastAsia="Courier New" w:hAnsi="Courier New"/>
          <w:sz w:val="16"/>
        </w:rPr>
        <w:br/>
        <w:t>&lt;/html&gt;</w:t>
      </w:r>
      <w:r>
        <w:rPr>
          <w:rFonts w:ascii="Courier New" w:eastAsia="Courier New" w:hAnsi="Courier New"/>
          <w:sz w:val="16"/>
        </w:rPr>
        <w:br/>
      </w:r>
    </w:p>
    <w:p w14:paraId="077CAAE9" w14:textId="77777777" w:rsidR="004C3E0F" w:rsidRDefault="00000000">
      <w:r>
        <w:br w:type="page"/>
      </w:r>
    </w:p>
    <w:p w14:paraId="54B56870" w14:textId="77777777" w:rsidR="004C3E0F" w:rsidRDefault="00000000">
      <w:r>
        <w:rPr>
          <w:b/>
          <w:sz w:val="26"/>
        </w:rPr>
        <w:lastRenderedPageBreak/>
        <w:t>File: p3.css</w:t>
      </w:r>
    </w:p>
    <w:p w14:paraId="4E746894" w14:textId="77777777" w:rsidR="004C3E0F" w:rsidRDefault="00000000">
      <w:r>
        <w:rPr>
          <w:rFonts w:ascii="Courier New" w:eastAsia="Courier New" w:hAnsi="Courier New"/>
          <w:sz w:val="16"/>
        </w:rPr>
        <w:t>@import url('http://fonts.cdnfonts.com/css/sst');</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0px;</w:t>
      </w:r>
      <w:r>
        <w:rPr>
          <w:rFonts w:ascii="Courier New" w:eastAsia="Courier New" w:hAnsi="Courier New"/>
          <w:sz w:val="16"/>
        </w:rPr>
        <w:br/>
        <w:t xml:space="preserve">    padding: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html{</w:t>
      </w:r>
      <w:r>
        <w:rPr>
          <w:rFonts w:ascii="Courier New" w:eastAsia="Courier New" w:hAnsi="Courier New"/>
          <w:sz w:val="16"/>
        </w:rPr>
        <w:br/>
        <w:t xml:space="preserve">    scroll-behavior: smooth;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w:t>
      </w:r>
      <w:r>
        <w:rPr>
          <w:rFonts w:ascii="Courier New" w:eastAsia="Courier New" w:hAnsi="Courier New"/>
          <w:sz w:val="16"/>
        </w:rPr>
        <w:br/>
        <w:t xml:space="preserve">    width: 20%;</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 img{</w:t>
      </w:r>
      <w:r>
        <w:rPr>
          <w:rFonts w:ascii="Courier New" w:eastAsia="Courier New" w:hAnsi="Courier New"/>
          <w:sz w:val="16"/>
        </w:rPr>
        <w:br/>
        <w:t xml:space="preserve">    width: 25%;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.navbar{</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position: sticky;</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w:t>
      </w:r>
      <w:r>
        <w:rPr>
          <w:rFonts w:ascii="Courier New" w:eastAsia="Courier New" w:hAnsi="Courier New"/>
          <w:sz w:val="16"/>
        </w:rPr>
        <w:br/>
        <w:t xml:space="preserve">    width: 50%;</w:t>
      </w:r>
      <w:r>
        <w:rPr>
          <w:rFonts w:ascii="Courier New" w:eastAsia="Courier New" w:hAnsi="Courier New"/>
          <w:sz w:val="16"/>
        </w:rPr>
        <w:br/>
        <w:t xml:space="preserve">    background-color: white;</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w:t>
      </w:r>
      <w:r>
        <w:rPr>
          <w:rFonts w:ascii="Courier New" w:eastAsia="Courier New" w:hAnsi="Courier New"/>
          <w:sz w:val="16"/>
        </w:rPr>
        <w:br/>
        <w:t xml:space="preserve">    list-style: none;</w:t>
      </w:r>
      <w:r>
        <w:rPr>
          <w:rFonts w:ascii="Courier New" w:eastAsia="Courier New" w:hAnsi="Courier New"/>
          <w:sz w:val="16"/>
        </w:rPr>
        <w:br/>
        <w:t xml:space="preserve">    padding: 15px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0.3s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a:hover{</w:t>
      </w:r>
      <w:r>
        <w:rPr>
          <w:rFonts w:ascii="Courier New" w:eastAsia="Courier New" w:hAnsi="Courier New"/>
          <w:sz w:val="16"/>
        </w:rPr>
        <w:br/>
        <w:t xml:space="preserve">    color: blue;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.rightnav{</w:t>
      </w:r>
      <w:r>
        <w:rPr>
          <w:rFonts w:ascii="Courier New" w:eastAsia="Courier New" w:hAnsi="Courier New"/>
          <w:sz w:val="16"/>
        </w:rPr>
        <w:br/>
        <w:t xml:space="preserve">    background-color: white;</w:t>
      </w:r>
      <w:r>
        <w:rPr>
          <w:rFonts w:ascii="Courier New" w:eastAsia="Courier New" w:hAnsi="Courier New"/>
          <w:sz w:val="16"/>
        </w:rPr>
        <w:br/>
        <w:t xml:space="preserve">    width: 50%;</w:t>
      </w:r>
      <w:r>
        <w:rPr>
          <w:rFonts w:ascii="Courier New" w:eastAsia="Courier New" w:hAnsi="Courier New"/>
          <w:sz w:val="16"/>
        </w:rPr>
        <w:br/>
        <w:t xml:space="preserve">    text-align: right;</w:t>
      </w:r>
      <w:r>
        <w:rPr>
          <w:rFonts w:ascii="Courier New" w:eastAsia="Courier New" w:hAnsi="Courier New"/>
          <w:sz w:val="16"/>
        </w:rPr>
        <w:br/>
        <w:t xml:space="preserve">    margin: auto;</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.btn{</w:t>
      </w:r>
      <w:r>
        <w:rPr>
          <w:rFonts w:ascii="Courier New" w:eastAsia="Courier New" w:hAnsi="Courier New"/>
          <w:sz w:val="16"/>
        </w:rPr>
        <w:br/>
        <w:t xml:space="preserve">    margin-right: 34px;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black;</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.btn:hover{</w:t>
      </w:r>
      <w:r>
        <w:rPr>
          <w:rFonts w:ascii="Courier New" w:eastAsia="Courier New" w:hAnsi="Courier New"/>
          <w:sz w:val="16"/>
        </w:rPr>
        <w:br/>
        <w:t xml:space="preserve">    background-color: rgba(0, 136, 169,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margin-bottom: 5px;</w:t>
      </w:r>
      <w:r>
        <w:rPr>
          <w:rFonts w:ascii="Courier New" w:eastAsia="Courier New" w:hAnsi="Courier New"/>
          <w:sz w:val="16"/>
        </w:rPr>
        <w:br/>
        <w:t xml:space="preserve">    transition: all 0.90s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padding-right: 30%;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w:t>
      </w:r>
      <w:r>
        <w:rPr>
          <w:rFonts w:ascii="Courier New" w:eastAsia="Courier New" w:hAnsi="Courier New"/>
          <w:sz w:val="16"/>
        </w:rPr>
        <w:br/>
        <w:t xml:space="preserve">    width: 100%;</w:t>
      </w:r>
      <w:r>
        <w:rPr>
          <w:rFonts w:ascii="Courier New" w:eastAsia="Courier New" w:hAnsi="Courier New"/>
          <w:sz w:val="16"/>
        </w:rPr>
        <w:br/>
        <w:t xml:space="preserve">    transition: all 0.50s ease 0s;</w:t>
      </w:r>
      <w:r>
        <w:rPr>
          <w:rFonts w:ascii="Courier New" w:eastAsia="Courier New" w:hAnsi="Courier New"/>
          <w:sz w:val="16"/>
        </w:rPr>
        <w:br/>
        <w:t xml:space="preserve">    cursor: pointer;</w:t>
      </w:r>
      <w:r>
        <w:rPr>
          <w:rFonts w:ascii="Courier New" w:eastAsia="Courier New" w:hAnsi="Courier New"/>
          <w:sz w:val="16"/>
        </w:rPr>
        <w:br/>
        <w:t xml:space="preserve">    padding-left: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img:hover{</w:t>
      </w:r>
      <w:r>
        <w:rPr>
          <w:rFonts w:ascii="Courier New" w:eastAsia="Courier New" w:hAnsi="Courier New"/>
          <w:sz w:val="16"/>
        </w:rPr>
        <w:br/>
        <w:t xml:space="preserve">    width: 120%;</w:t>
      </w:r>
      <w:r>
        <w:rPr>
          <w:rFonts w:ascii="Courier New" w:eastAsia="Courier New" w:hAnsi="Courier New"/>
          <w:sz w:val="16"/>
        </w:rPr>
        <w:br/>
        <w:t xml:space="preserve">    padding-left: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w:t>
      </w:r>
      <w:r>
        <w:rPr>
          <w:rFonts w:ascii="Courier New" w:eastAsia="Courier New" w:hAnsi="Courier New"/>
          <w:sz w:val="16"/>
        </w:rPr>
        <w:br/>
        <w:t xml:space="preserve">    font-family: 'SST', sans-serif;</w:t>
      </w:r>
      <w:r>
        <w:rPr>
          <w:rFonts w:ascii="Courier New" w:eastAsia="Courier New" w:hAnsi="Courier New"/>
          <w:sz w:val="16"/>
        </w:rPr>
        <w:br/>
        <w:t xml:space="preserve">    font-weight: 900;</w:t>
      </w:r>
      <w:r>
        <w:rPr>
          <w:rFonts w:ascii="Courier New" w:eastAsia="Courier New" w:hAnsi="Courier New"/>
          <w:sz w:val="16"/>
        </w:rPr>
        <w:br/>
        <w:t xml:space="preserve">    letter-spacing: 1px;</w:t>
      </w:r>
      <w:r>
        <w:rPr>
          <w:rFonts w:ascii="Courier New" w:eastAsia="Courier New" w:hAnsi="Courier New"/>
          <w:sz w:val="16"/>
        </w:rPr>
        <w:br/>
        <w:t xml:space="preserve">    font-size: 18px;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0.50s ease 0s;</w:t>
      </w:r>
      <w:r>
        <w:rPr>
          <w:rFonts w:ascii="Courier New" w:eastAsia="Courier New" w:hAnsi="Courier New"/>
          <w:sz w:val="16"/>
        </w:rPr>
        <w:br/>
      </w:r>
      <w:r>
        <w:rPr>
          <w:rFonts w:ascii="Courier New" w:eastAsia="Courier New" w:hAnsi="Courier New"/>
          <w:sz w:val="16"/>
        </w:rPr>
        <w:lastRenderedPageBreak/>
        <w:t xml:space="preserve">    margin: 0px 40px 0px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a:hover{</w:t>
      </w:r>
      <w:r>
        <w:rPr>
          <w:rFonts w:ascii="Courier New" w:eastAsia="Courier New" w:hAnsi="Courier New"/>
          <w:sz w:val="16"/>
        </w:rPr>
        <w:br/>
        <w:t xml:space="preserve">    color: white;</w:t>
      </w:r>
      <w:r>
        <w:rPr>
          <w:rFonts w:ascii="Courier New" w:eastAsia="Courier New" w:hAnsi="Courier New"/>
          <w:sz w:val="16"/>
        </w:rPr>
        <w:br/>
        <w:t xml:space="preserve">    border: none;</w:t>
      </w:r>
      <w:r>
        <w:rPr>
          <w:rFonts w:ascii="Courier New" w:eastAsia="Courier New" w:hAnsi="Courier New"/>
          <w:sz w:val="16"/>
        </w:rPr>
        <w:br/>
        <w:t xml:space="preserve">    background-color: black;</w:t>
      </w:r>
      <w:r>
        <w:rPr>
          <w:rFonts w:ascii="Courier New" w:eastAsia="Courier New" w:hAnsi="Courier New"/>
          <w:sz w:val="16"/>
        </w:rPr>
        <w:br/>
        <w:t xml:space="preserve">    border-radius: 30px;</w:t>
      </w:r>
      <w:r>
        <w:rPr>
          <w:rFonts w:ascii="Courier New" w:eastAsia="Courier New" w:hAnsi="Courier New"/>
          <w:sz w:val="16"/>
        </w:rPr>
        <w:br/>
        <w:t xml:space="preserve">    padding: 5px 10px 5px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.cc{</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.buy{</w:t>
      </w:r>
      <w:r>
        <w:rPr>
          <w:rFonts w:ascii="Courier New" w:eastAsia="Courier New" w:hAnsi="Courier New"/>
          <w:sz w:val="16"/>
        </w:rPr>
        <w:br/>
        <w:t xml:space="preserve">    width: 90%;</w:t>
      </w:r>
      <w:r>
        <w:rPr>
          <w:rFonts w:ascii="Courier New" w:eastAsia="Courier New" w:hAnsi="Courier New"/>
          <w:sz w:val="16"/>
        </w:rPr>
        <w:br/>
        <w:t xml:space="preserve">    text-align: right;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w:t>
      </w:r>
      <w:r>
        <w:rPr>
          <w:rFonts w:ascii="Courier New" w:eastAsia="Courier New" w:hAnsi="Courier New"/>
          <w:sz w:val="16"/>
        </w:rPr>
        <w:br/>
        <w:t xml:space="preserve">    margin-right: 28px;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1px;</w:t>
      </w:r>
      <w:r>
        <w:rPr>
          <w:rFonts w:ascii="Courier New" w:eastAsia="Courier New" w:hAnsi="Courier New"/>
          <w:sz w:val="16"/>
        </w:rPr>
        <w:br/>
        <w:t xml:space="preserve">    transition: all 1.00s ease 0s;</w:t>
      </w:r>
      <w:r>
        <w:rPr>
          <w:rFonts w:ascii="Courier New" w:eastAsia="Courier New" w:hAnsi="Courier New"/>
          <w:sz w:val="16"/>
        </w:rPr>
        <w:br/>
        <w:t xml:space="preserve">    padding: 4px 10px 6px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.btn1:hover{</w:t>
      </w:r>
      <w:r>
        <w:rPr>
          <w:rFonts w:ascii="Courier New" w:eastAsia="Courier New" w:hAnsi="Courier New"/>
          <w:sz w:val="16"/>
        </w:rPr>
        <w:br/>
        <w:t xml:space="preserve">    background-color: rgba(240, 67, 4, 0.8);</w:t>
      </w:r>
      <w:r>
        <w:rPr>
          <w:rFonts w:ascii="Courier New" w:eastAsia="Courier New" w:hAnsi="Courier New"/>
          <w:sz w:val="16"/>
        </w:rPr>
        <w:br/>
        <w:t xml:space="preserve">    border-radius: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.f2{</w:t>
      </w:r>
      <w:r>
        <w:rPr>
          <w:rFonts w:ascii="Courier New" w:eastAsia="Courier New" w:hAnsi="Courier New"/>
          <w:sz w:val="16"/>
        </w:rPr>
        <w:br/>
        <w:t xml:space="preserve">    background: url(../img/banner2.jpg);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100vh;</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padding-top: 10%;</w:t>
      </w:r>
      <w:r>
        <w:rPr>
          <w:rFonts w:ascii="Courier New" w:eastAsia="Courier New" w:hAnsi="Courier New"/>
          <w:sz w:val="16"/>
        </w:rPr>
        <w:br/>
        <w:t xml:space="preserve">    padding-left: 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w:t>
      </w:r>
      <w:r>
        <w:rPr>
          <w:rFonts w:ascii="Courier New" w:eastAsia="Courier New" w:hAnsi="Courier New"/>
          <w:sz w:val="16"/>
        </w:rPr>
        <w:br/>
        <w:t xml:space="preserve">    font-size: 50px;</w:t>
      </w:r>
      <w:r>
        <w:rPr>
          <w:rFonts w:ascii="Courier New" w:eastAsia="Courier New" w:hAnsi="Courier New"/>
          <w:sz w:val="16"/>
        </w:rPr>
        <w:br/>
        <w:t xml:space="preserve">    letter-spacing: 1px;</w:t>
      </w:r>
      <w:r>
        <w:rPr>
          <w:rFonts w:ascii="Courier New" w:eastAsia="Courier New" w:hAnsi="Courier New"/>
          <w:sz w:val="16"/>
        </w:rPr>
        <w:br/>
        <w:t xml:space="preserve">    padding-bottom: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w:t>
      </w:r>
      <w:r>
        <w:rPr>
          <w:rFonts w:ascii="Courier New" w:eastAsia="Courier New" w:hAnsi="Courier New"/>
          <w:sz w:val="16"/>
        </w:rPr>
        <w:br/>
        <w:t xml:space="preserve">    font-size: 13px;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.border{</w:t>
      </w:r>
      <w:r>
        <w:rPr>
          <w:rFonts w:ascii="Courier New" w:eastAsia="Courier New" w:hAnsi="Courier New"/>
          <w:sz w:val="16"/>
        </w:rPr>
        <w:br/>
        <w:t xml:space="preserve">    font-size: 14px;</w:t>
      </w:r>
      <w:r>
        <w:rPr>
          <w:rFonts w:ascii="Courier New" w:eastAsia="Courier New" w:hAnsi="Courier New"/>
          <w:sz w:val="16"/>
        </w:rPr>
        <w:br/>
        <w:t xml:space="preserve">    letter-spacing: 1px;</w:t>
      </w:r>
      <w:r>
        <w:rPr>
          <w:rFonts w:ascii="Courier New" w:eastAsia="Courier New" w:hAnsi="Courier New"/>
          <w:sz w:val="16"/>
        </w:rPr>
        <w:br/>
        <w:t xml:space="preserve">    border: 1px solid white;</w:t>
      </w:r>
      <w:r>
        <w:rPr>
          <w:rFonts w:ascii="Courier New" w:eastAsia="Courier New" w:hAnsi="Courier New"/>
          <w:sz w:val="16"/>
        </w:rPr>
        <w:br/>
        <w:t xml:space="preserve">    padding: 0px 3px 0px 3px;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padding-top: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.cart{</w:t>
      </w:r>
      <w:r>
        <w:rPr>
          <w:rFonts w:ascii="Courier New" w:eastAsia="Courier New" w:hAnsi="Courier New"/>
          <w:sz w:val="16"/>
        </w:rPr>
        <w:br/>
        <w:t xml:space="preserve">    padding: 20px 0px 20px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w:t>
      </w:r>
      <w:r>
        <w:rPr>
          <w:rFonts w:ascii="Courier New" w:eastAsia="Courier New" w:hAnsi="Courier New"/>
          <w:sz w:val="16"/>
        </w:rPr>
        <w:br/>
        <w:t xml:space="preserve">    font-weight: 900;</w:t>
      </w:r>
      <w:r>
        <w:rPr>
          <w:rFonts w:ascii="Courier New" w:eastAsia="Courier New" w:hAnsi="Courier New"/>
          <w:sz w:val="16"/>
        </w:rPr>
        <w:br/>
        <w:t xml:space="preserve">    font-size: 14px;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6px 70px 6px 70px;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.add:hover{</w:t>
      </w:r>
      <w:r>
        <w:rPr>
          <w:rFonts w:ascii="Courier New" w:eastAsia="Courier New" w:hAnsi="Courier New"/>
          <w:sz w:val="16"/>
        </w:rPr>
        <w:br/>
        <w:t xml:space="preserve">    transform: scale(1.03);</w:t>
      </w:r>
      <w:r>
        <w:rPr>
          <w:rFonts w:ascii="Courier New" w:eastAsia="Courier New" w:hAnsi="Courier New"/>
          <w:sz w:val="16"/>
        </w:rPr>
        <w:br/>
        <w:t xml:space="preserve">    box-shadow: 0 1rem 1rem 0 rgb(41, 41, 41);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.f3{</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 xml:space="preserve">    width: 40%;</w:t>
      </w:r>
      <w:r>
        <w:rPr>
          <w:rFonts w:ascii="Courier New" w:eastAsia="Courier New" w:hAnsi="Courier New"/>
          <w:sz w:val="16"/>
        </w:rPr>
        <w:br/>
        <w:t xml:space="preserve">    padding-bottom: 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.s1{</w:t>
      </w:r>
      <w:r>
        <w:rPr>
          <w:rFonts w:ascii="Courier New" w:eastAsia="Courier New" w:hAnsi="Courier New"/>
          <w:sz w:val="16"/>
        </w:rPr>
        <w:br/>
        <w:t xml:space="preserve">    color: blue;</w:t>
      </w:r>
      <w:r>
        <w:rPr>
          <w:rFonts w:ascii="Courier New" w:eastAsia="Courier New" w:hAnsi="Courier New"/>
          <w:sz w:val="16"/>
        </w:rPr>
        <w:br/>
        <w:t xml:space="preserve">    font-size: 13px;</w:t>
      </w:r>
      <w:r>
        <w:rPr>
          <w:rFonts w:ascii="Courier New" w:eastAsia="Courier New" w:hAnsi="Courier New"/>
          <w:sz w:val="16"/>
        </w:rPr>
        <w:br/>
        <w:t xml:space="preserve">    letter-spacing: 2px;</w:t>
      </w:r>
      <w:r>
        <w:rPr>
          <w:rFonts w:ascii="Courier New" w:eastAsia="Courier New" w:hAnsi="Courier New"/>
          <w:sz w:val="16"/>
        </w:rPr>
        <w:br/>
      </w:r>
      <w:r>
        <w:rPr>
          <w:rFonts w:ascii="Courier New" w:eastAsia="Courier New" w:hAnsi="Courier New"/>
          <w:sz w:val="16"/>
        </w:rPr>
        <w:lastRenderedPageBreak/>
        <w:t xml:space="preserve">    padding: 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.b1{</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.pss{</w:t>
      </w:r>
      <w:r>
        <w:rPr>
          <w:rFonts w:ascii="Courier New" w:eastAsia="Courier New" w:hAnsi="Courier New"/>
          <w:sz w:val="16"/>
        </w:rPr>
        <w:br/>
        <w:t xml:space="preserve">    font-size: 14px;</w:t>
      </w:r>
      <w:r>
        <w:rPr>
          <w:rFonts w:ascii="Courier New" w:eastAsia="Courier New" w:hAnsi="Courier New"/>
          <w:sz w:val="16"/>
        </w:rPr>
        <w:br/>
        <w:t xml:space="preserve">    font-style: italic;</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.f4{</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130vh;</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.m2{</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.s2{</w:t>
      </w:r>
      <w:r>
        <w:rPr>
          <w:rFonts w:ascii="Courier New" w:eastAsia="Courier New" w:hAnsi="Courier New"/>
          <w:sz w:val="16"/>
        </w:rPr>
        <w:br/>
        <w:t xml:space="preserve">    padding-top: 3px;</w:t>
      </w:r>
      <w:r>
        <w:rPr>
          <w:rFonts w:ascii="Courier New" w:eastAsia="Courier New" w:hAnsi="Courier New"/>
          <w:sz w:val="16"/>
        </w:rPr>
        <w:br/>
        <w:t xml:space="preserve">    font-size: 15px;</w:t>
      </w:r>
      <w:r>
        <w:rPr>
          <w:rFonts w:ascii="Courier New" w:eastAsia="Courier New" w:hAnsi="Courier New"/>
          <w:sz w:val="16"/>
        </w:rPr>
        <w:br/>
        <w:t xml:space="preserve">    color: rgb(59, 56, 255);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.b2{</w:t>
      </w:r>
      <w:r>
        <w:rPr>
          <w:rFonts w:ascii="Courier New" w:eastAsia="Courier New" w:hAnsi="Courier New"/>
          <w:sz w:val="16"/>
        </w:rPr>
        <w:br/>
        <w:t xml:space="preserve">    padding-top: 5px;</w:t>
      </w:r>
      <w:r>
        <w:rPr>
          <w:rFonts w:ascii="Courier New" w:eastAsia="Courier New" w:hAnsi="Courier New"/>
          <w:sz w:val="16"/>
        </w:rPr>
        <w:br/>
        <w:t xml:space="preserve">    font-size: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.mainy{</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.spm1{</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1px solid #17202A;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.spm2{</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0px solid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w:t>
      </w:r>
      <w:r>
        <w:rPr>
          <w:rFonts w:ascii="Courier New" w:eastAsia="Courier New" w:hAnsi="Courier New"/>
          <w:sz w:val="16"/>
        </w:rPr>
        <w:br/>
        <w:t xml:space="preserve">    background: url(../img/f1.jpg);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.bt1{</w:t>
      </w:r>
      <w:r>
        <w:rPr>
          <w:rFonts w:ascii="Courier New" w:eastAsia="Courier New" w:hAnsi="Courier New"/>
          <w:sz w:val="16"/>
        </w:rPr>
        <w:br/>
        <w:t xml:space="preserve">    background: url(../img/f2.jpg);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/*.im1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.im2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.u1{</w:t>
      </w:r>
      <w:r>
        <w:rPr>
          <w:rFonts w:ascii="Courier New" w:eastAsia="Courier New" w:hAnsi="Courier New"/>
          <w:sz w:val="16"/>
        </w:rPr>
        <w:br/>
        <w:t xml:space="preserve">    padding-top: 30px;</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.price1{</w:t>
      </w:r>
      <w:r>
        <w:rPr>
          <w:rFonts w:ascii="Courier New" w:eastAsia="Courier New" w:hAnsi="Courier New"/>
          <w:sz w:val="16"/>
        </w:rPr>
        <w:br/>
        <w:t xml:space="preserve">    text-align: left;</w:t>
      </w:r>
      <w:r>
        <w:rPr>
          <w:rFonts w:ascii="Courier New" w:eastAsia="Courier New" w:hAnsi="Courier New"/>
          <w:sz w:val="16"/>
        </w:rPr>
        <w:br/>
        <w:t xml:space="preserve">    font-size: 25px;</w:t>
      </w:r>
      <w:r>
        <w:rPr>
          <w:rFonts w:ascii="Courier New" w:eastAsia="Courier New" w:hAnsi="Courier New"/>
          <w:sz w:val="16"/>
        </w:rPr>
        <w:br/>
        <w:t xml:space="preserve">    padding-left: 15px;</w:t>
      </w:r>
      <w:r>
        <w:rPr>
          <w:rFonts w:ascii="Courier New" w:eastAsia="Courier New" w:hAnsi="Courier New"/>
          <w:sz w:val="16"/>
        </w:rPr>
        <w:br/>
        <w:t xml:space="preserve">    padding-top: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.bp1{</w:t>
      </w:r>
      <w:r>
        <w:rPr>
          <w:rFonts w:ascii="Courier New" w:eastAsia="Courier New" w:hAnsi="Courier New"/>
          <w:sz w:val="16"/>
        </w:rPr>
        <w:br/>
        <w:t xml:space="preserve">    margin-top: 15px;</w:t>
      </w:r>
      <w:r>
        <w:rPr>
          <w:rFonts w:ascii="Courier New" w:eastAsia="Courier New" w:hAnsi="Courier New"/>
          <w:sz w:val="16"/>
        </w:rPr>
        <w:br/>
        <w:t xml:space="preserve">    margin-bottom: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.again{</w:t>
      </w:r>
      <w:r>
        <w:rPr>
          <w:rFonts w:ascii="Courier New" w:eastAsia="Courier New" w:hAnsi="Courier New"/>
          <w:sz w:val="16"/>
        </w:rPr>
        <w:br/>
        <w:t xml:space="preserve">    padding: 6px 160px 6px 160px;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.f5{</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45vh;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.pm1{</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.pm2{</w:t>
      </w:r>
      <w:r>
        <w:rPr>
          <w:rFonts w:ascii="Courier New" w:eastAsia="Courier New" w:hAnsi="Courier New"/>
          <w:sz w:val="16"/>
        </w:rPr>
        <w:br/>
        <w:t xml:space="preserve">    padding: 25px 200px 0px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.f6{</w:t>
      </w:r>
      <w:r>
        <w:rPr>
          <w:rFonts w:ascii="Courier New" w:eastAsia="Courier New" w:hAnsi="Courier New"/>
          <w:sz w:val="16"/>
        </w:rPr>
        <w:br/>
        <w:t xml:space="preserve">    background: url(../img/header21.jpg);</w:t>
      </w:r>
      <w:r>
        <w:rPr>
          <w:rFonts w:ascii="Courier New" w:eastAsia="Courier New" w:hAnsi="Courier New"/>
          <w:sz w:val="16"/>
        </w:rPr>
        <w:br/>
        <w:t xml:space="preserve">    background-size: cover;</w:t>
      </w:r>
      <w:r>
        <w:rPr>
          <w:rFonts w:ascii="Courier New" w:eastAsia="Courier New" w:hAnsi="Courier New"/>
          <w:sz w:val="16"/>
        </w:rPr>
        <w:br/>
        <w:t xml:space="preserve">    height: 125vh;</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130px;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.smain{</w:t>
      </w:r>
      <w:r>
        <w:rPr>
          <w:rFonts w:ascii="Courier New" w:eastAsia="Courier New" w:hAnsi="Courier New"/>
          <w:sz w:val="16"/>
        </w:rPr>
        <w:br/>
        <w:t xml:space="preserve">    margin: 40px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 5px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.p1{</w:t>
      </w:r>
      <w:r>
        <w:rPr>
          <w:rFonts w:ascii="Courier New" w:eastAsia="Courier New" w:hAnsi="Courier New"/>
          <w:sz w:val="16"/>
        </w:rPr>
        <w:br/>
        <w:t xml:space="preserve">    text-align: center;</w:t>
      </w:r>
      <w:r>
        <w:rPr>
          <w:rFonts w:ascii="Courier New" w:eastAsia="Courier New" w:hAnsi="Courier New"/>
          <w:sz w:val="16"/>
        </w:rPr>
        <w:br/>
        <w:t xml:space="preserve">    font-size: 35px;</w:t>
      </w:r>
      <w:r>
        <w:rPr>
          <w:rFonts w:ascii="Courier New" w:eastAsia="Courier New" w:hAnsi="Courier New"/>
          <w:sz w:val="16"/>
        </w:rPr>
        <w:br/>
        <w:t xml:space="preserve">    padding-top: 25px;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.a1{</w:t>
      </w:r>
      <w:r>
        <w:rPr>
          <w:rFonts w:ascii="Courier New" w:eastAsia="Courier New" w:hAnsi="Courier New"/>
          <w:sz w:val="16"/>
        </w:rPr>
        <w:br/>
        <w:t xml:space="preserve">    background: url(../img/f1.jpg);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.a1:hover{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w:t>
      </w:r>
      <w:r>
        <w:rPr>
          <w:rFonts w:ascii="Courier New" w:eastAsia="Courier New" w:hAnsi="Courier New"/>
          <w:sz w:val="16"/>
        </w:rPr>
        <w:br/>
        <w:t xml:space="preserve">    background: url(../img/f2.jpg);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w:t>
      </w:r>
      <w:r>
        <w:rPr>
          <w:rFonts w:ascii="Courier New" w:eastAsia="Courier New" w:hAnsi="Courier New"/>
          <w:sz w:val="16"/>
        </w:rPr>
        <w:br/>
        <w:t xml:space="preserve">    background: url(../img/f3.jpg);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w:t>
      </w:r>
      <w:r>
        <w:rPr>
          <w:rFonts w:ascii="Courier New" w:eastAsia="Courier New" w:hAnsi="Courier New"/>
          <w:sz w:val="16"/>
        </w:rPr>
        <w:br/>
        <w:t xml:space="preserve">    background: url(../img/f4.jpg);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r>
      <w:r>
        <w:rPr>
          <w:rFonts w:ascii="Courier New" w:eastAsia="Courier New" w:hAnsi="Courier New"/>
          <w:sz w:val="16"/>
        </w:rPr>
        <w:lastRenderedPageBreak/>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.last{</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black;</w:t>
      </w:r>
      <w:r>
        <w:rPr>
          <w:rFonts w:ascii="Courier New" w:eastAsia="Courier New" w:hAnsi="Courier New"/>
          <w:sz w:val="16"/>
        </w:rPr>
        <w:br/>
        <w:t xml:space="preserve">    font-size: 13px;</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.footertext{</w:t>
      </w:r>
      <w:r>
        <w:rPr>
          <w:rFonts w:ascii="Courier New" w:eastAsia="Courier New" w:hAnsi="Courier New"/>
          <w:sz w:val="16"/>
        </w:rPr>
        <w:br/>
        <w:t xml:space="preserve">    background-color: black;</w:t>
      </w:r>
      <w:r>
        <w:rPr>
          <w:rFonts w:ascii="Courier New" w:eastAsia="Courier New" w:hAnsi="Courier New"/>
          <w:sz w:val="16"/>
        </w:rPr>
        <w:br/>
        <w:t xml:space="preserve">    padding-top: 20px;</w:t>
      </w:r>
      <w:r>
        <w:rPr>
          <w:rFonts w:ascii="Courier New" w:eastAsia="Courier New" w:hAnsi="Courier New"/>
          <w:sz w:val="16"/>
        </w:rPr>
        <w:br/>
        <w:t xml:space="preserve">    padding-bottom: 20px;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10px;</w:t>
      </w:r>
      <w:r>
        <w:rPr>
          <w:rFonts w:ascii="Courier New" w:eastAsia="Courier New" w:hAnsi="Courier New"/>
          <w:sz w:val="16"/>
        </w:rPr>
        <w:br/>
        <w:t xml:space="preserve">    color: white;</w:t>
      </w:r>
      <w:r>
        <w:rPr>
          <w:rFonts w:ascii="Courier New" w:eastAsia="Courier New" w:hAnsi="Courier New"/>
          <w:sz w:val="16"/>
        </w:rPr>
        <w:br/>
        <w:t xml:space="preserve">    letter-spacing: 0.1em;</w:t>
      </w:r>
      <w:r>
        <w:rPr>
          <w:rFonts w:ascii="Courier New" w:eastAsia="Courier New" w:hAnsi="Courier New"/>
          <w:sz w:val="16"/>
        </w:rPr>
        <w:br/>
        <w:t>}</w:t>
      </w:r>
    </w:p>
    <w:p w14:paraId="62DCD213" w14:textId="77777777" w:rsidR="004C3E0F" w:rsidRDefault="00000000">
      <w:r>
        <w:br w:type="page"/>
      </w:r>
    </w:p>
    <w:p w14:paraId="4C741AB6" w14:textId="77777777" w:rsidR="004C3E0F" w:rsidRDefault="00000000">
      <w:r>
        <w:rPr>
          <w:b/>
          <w:sz w:val="26"/>
        </w:rPr>
        <w:lastRenderedPageBreak/>
        <w:t>File: p4.html</w:t>
      </w:r>
    </w:p>
    <w:p w14:paraId="1D31A2F8"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&lt;title&gt;Gran Turismo® 7&lt;/title&gt;</w:t>
      </w:r>
      <w:r>
        <w:rPr>
          <w:rFonts w:ascii="Courier New" w:eastAsia="Courier New" w:hAnsi="Courier New"/>
          <w:sz w:val="16"/>
        </w:rPr>
        <w:br/>
        <w:t xml:space="preserve">    &lt;link rel="stylesheet" href="css/pstyle3.css"&gt;</w:t>
      </w:r>
      <w:r>
        <w:rPr>
          <w:rFonts w:ascii="Courier New" w:eastAsia="Courier New" w:hAnsi="Courier New"/>
          <w:sz w:val="16"/>
        </w:rPr>
        <w:br/>
        <w:t>&lt;/head&gt;</w:t>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t xml:space="preserve">    &lt;nav class="navbar"&gt;</w:t>
      </w:r>
      <w:r>
        <w:rPr>
          <w:rFonts w:ascii="Courier New" w:eastAsia="Courier New" w:hAnsi="Courier New"/>
          <w:sz w:val="16"/>
        </w:rPr>
        <w:br/>
        <w:t xml:space="preserve">        &lt;ul class="nav-list"&gt;</w:t>
      </w:r>
      <w:r>
        <w:rPr>
          <w:rFonts w:ascii="Courier New" w:eastAsia="Courier New" w:hAnsi="Courier New"/>
          <w:sz w:val="16"/>
        </w:rPr>
        <w:br/>
        <w:t xml:space="preserve">            &lt;div class="logo"&gt;&lt;img src="../img/logo3.png" alt="logo"&gt;&lt;/div&gt;</w:t>
      </w:r>
      <w:r>
        <w:rPr>
          <w:rFonts w:ascii="Courier New" w:eastAsia="Courier New" w:hAnsi="Courier New"/>
          <w:sz w:val="16"/>
        </w:rPr>
        <w:br/>
        <w:t xml:space="preserve">            &lt;li&gt;&lt;a href="../index.html"&gt;Games&lt;/a&gt;&lt;/li&gt;</w:t>
      </w:r>
      <w:r>
        <w:rPr>
          <w:rFonts w:ascii="Courier New" w:eastAsia="Courier New" w:hAnsi="Courier New"/>
          <w:sz w:val="16"/>
        </w:rPr>
        <w:br/>
        <w:t xml:space="preserve">            &lt;li&gt;&lt;a href="../index.html"&gt;Srevices&lt;/a&gt;&lt;/li&gt;</w:t>
      </w:r>
      <w:r>
        <w:rPr>
          <w:rFonts w:ascii="Courier New" w:eastAsia="Courier New" w:hAnsi="Courier New"/>
          <w:sz w:val="16"/>
        </w:rPr>
        <w:br/>
        <w:t xml:space="preserve">            &lt;li&gt;&lt;a href="../index.html"&gt;Shop&lt;/a&gt;&lt;/li&gt;</w:t>
      </w:r>
      <w:r>
        <w:rPr>
          <w:rFonts w:ascii="Courier New" w:eastAsia="Courier New" w:hAnsi="Courier New"/>
          <w:sz w:val="16"/>
        </w:rPr>
        <w:br/>
        <w:t xml:space="preserve">            &lt;li&gt;&lt;a href="../index.html"&gt;Hardware&lt;/a&gt;&lt;/li&gt;</w:t>
      </w:r>
      <w:r>
        <w:rPr>
          <w:rFonts w:ascii="Courier New" w:eastAsia="Courier New" w:hAnsi="Courier New"/>
          <w:sz w:val="16"/>
        </w:rPr>
        <w:br/>
        <w:t xml:space="preserve">            &lt;li&gt;&lt;a href="form.html"&gt;Support&lt;/a&gt;&lt;/li&gt;</w:t>
      </w:r>
      <w:r>
        <w:rPr>
          <w:rFonts w:ascii="Courier New" w:eastAsia="Courier New" w:hAnsi="Courier New"/>
          <w:sz w:val="16"/>
        </w:rPr>
        <w:br/>
        <w:t xml:space="preserve">        &lt;/ul&gt;</w:t>
      </w:r>
      <w:r>
        <w:rPr>
          <w:rFonts w:ascii="Courier New" w:eastAsia="Courier New" w:hAnsi="Courier New"/>
          <w:sz w:val="16"/>
        </w:rPr>
        <w:br/>
        <w:t xml:space="preserve">        &lt;div class="rightnav"&gt;</w:t>
      </w:r>
      <w:r>
        <w:rPr>
          <w:rFonts w:ascii="Courier New" w:eastAsia="Courier New" w:hAnsi="Courier New"/>
          <w:sz w:val="16"/>
        </w:rPr>
        <w:br/>
        <w:t xml:space="preserve">            &lt;button class="btn"&gt;Sign in&lt;/button&gt;</w:t>
      </w:r>
      <w:r>
        <w:rPr>
          <w:rFonts w:ascii="Courier New" w:eastAsia="Courier New" w:hAnsi="Courier New"/>
          <w:sz w:val="16"/>
        </w:rPr>
        <w:br/>
        <w:t xml:space="preserve">        &lt;/div&gt;</w:t>
      </w:r>
      <w:r>
        <w:rPr>
          <w:rFonts w:ascii="Courier New" w:eastAsia="Courier New" w:hAnsi="Courier New"/>
          <w:sz w:val="16"/>
        </w:rPr>
        <w:br/>
        <w:t xml:space="preserve">    &lt;/nav&gt;</w:t>
      </w:r>
      <w:r>
        <w:rPr>
          <w:rFonts w:ascii="Courier New" w:eastAsia="Courier New" w:hAnsi="Courier New"/>
          <w:sz w:val="16"/>
        </w:rPr>
        <w:br/>
      </w:r>
      <w:r>
        <w:rPr>
          <w:rFonts w:ascii="Courier New" w:eastAsia="Courier New" w:hAnsi="Courier New"/>
          <w:sz w:val="16"/>
        </w:rPr>
        <w:br/>
        <w:t xml:space="preserve">    &lt;section class="f1"&gt;</w:t>
      </w:r>
      <w:r>
        <w:rPr>
          <w:rFonts w:ascii="Courier New" w:eastAsia="Courier New" w:hAnsi="Courier New"/>
          <w:sz w:val="16"/>
        </w:rPr>
        <w:br/>
        <w:t xml:space="preserve">        &lt;ul class="center"&gt;</w:t>
      </w:r>
      <w:r>
        <w:rPr>
          <w:rFonts w:ascii="Courier New" w:eastAsia="Courier New" w:hAnsi="Courier New"/>
          <w:sz w:val="16"/>
        </w:rPr>
        <w:br/>
        <w:t xml:space="preserve">            &lt;div class="logo1"&gt;&lt;img src="img/g1.png" alt="uncharted"&gt;&lt;/div&gt;</w:t>
      </w:r>
      <w:r>
        <w:rPr>
          <w:rFonts w:ascii="Courier New" w:eastAsia="Courier New" w:hAnsi="Courier New"/>
          <w:sz w:val="16"/>
        </w:rPr>
        <w:br/>
        <w:t xml:space="preserve">            &lt;li class="cc"&gt;&lt;a href="#"&gt;Overview&lt;/a&gt;&lt;/li&gt;</w:t>
      </w:r>
      <w:r>
        <w:rPr>
          <w:rFonts w:ascii="Courier New" w:eastAsia="Courier New" w:hAnsi="Courier New"/>
          <w:sz w:val="16"/>
        </w:rPr>
        <w:br/>
        <w:t xml:space="preserve">            &lt;li class="cc"&gt;&lt;a href="#"&gt;Features&lt;/a&gt;&lt;/li&gt;</w:t>
      </w:r>
      <w:r>
        <w:rPr>
          <w:rFonts w:ascii="Courier New" w:eastAsia="Courier New" w:hAnsi="Courier New"/>
          <w:sz w:val="16"/>
        </w:rPr>
        <w:br/>
        <w:t xml:space="preserve">            &lt;li class="cc"&gt;&lt;a href="#"&gt;FAQs&lt;/a&gt;&lt;/li&gt;</w:t>
      </w:r>
      <w:r>
        <w:rPr>
          <w:rFonts w:ascii="Courier New" w:eastAsia="Courier New" w:hAnsi="Courier New"/>
          <w:sz w:val="16"/>
        </w:rPr>
        <w:br/>
        <w:t xml:space="preserve">        &lt;/ul&gt;</w:t>
      </w:r>
      <w:r>
        <w:rPr>
          <w:rFonts w:ascii="Courier New" w:eastAsia="Courier New" w:hAnsi="Courier New"/>
          <w:sz w:val="16"/>
        </w:rPr>
        <w:br/>
        <w:t xml:space="preserve">        &lt;div class="buy"&gt;</w:t>
      </w:r>
      <w:r>
        <w:rPr>
          <w:rFonts w:ascii="Courier New" w:eastAsia="Courier New" w:hAnsi="Courier New"/>
          <w:sz w:val="16"/>
        </w:rPr>
        <w:br/>
        <w:t xml:space="preserve">            &lt;button class="btn1"&gt;Buy now&lt;/button&gt;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class="f2"&gt;</w:t>
      </w:r>
      <w:r>
        <w:rPr>
          <w:rFonts w:ascii="Courier New" w:eastAsia="Courier New" w:hAnsi="Courier New"/>
          <w:sz w:val="16"/>
        </w:rPr>
        <w:br/>
        <w:t xml:space="preserve">        &lt;div class="main"&gt;</w:t>
      </w:r>
      <w:r>
        <w:rPr>
          <w:rFonts w:ascii="Courier New" w:eastAsia="Courier New" w:hAnsi="Courier New"/>
          <w:sz w:val="16"/>
        </w:rPr>
        <w:br/>
        <w:t xml:space="preserve">            &lt;p class="b"&gt;Gran Turismo® 7&lt;/p&gt;</w:t>
      </w:r>
      <w:r>
        <w:rPr>
          <w:rFonts w:ascii="Courier New" w:eastAsia="Courier New" w:hAnsi="Courier New"/>
          <w:sz w:val="16"/>
        </w:rPr>
        <w:br/>
        <w:t xml:space="preserve">            &lt;p class="s"&gt;Sony Interactive Entertainment&lt;/p&gt;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class="price"&gt;$49.99&lt;/p&gt;</w:t>
      </w:r>
      <w:r>
        <w:rPr>
          <w:rFonts w:ascii="Courier New" w:eastAsia="Courier New" w:hAnsi="Courier New"/>
          <w:sz w:val="16"/>
        </w:rPr>
        <w:br/>
        <w:t xml:space="preserve">            &lt;div class="cart"&gt;</w:t>
      </w:r>
      <w:r>
        <w:rPr>
          <w:rFonts w:ascii="Courier New" w:eastAsia="Courier New" w:hAnsi="Courier New"/>
          <w:sz w:val="16"/>
        </w:rPr>
        <w:br/>
        <w:t xml:space="preserve">                &lt;button class="add"&gt;Add to Cart&lt;/button&gt;</w:t>
      </w:r>
      <w:r>
        <w:rPr>
          <w:rFonts w:ascii="Courier New" w:eastAsia="Courier New" w:hAnsi="Courier New"/>
          <w:sz w:val="16"/>
        </w:rPr>
        <w:br/>
        <w:t xml:space="preserve">            &lt;/div&gt;</w:t>
      </w:r>
      <w:r>
        <w:rPr>
          <w:rFonts w:ascii="Courier New" w:eastAsia="Courier New" w:hAnsi="Courier New"/>
          <w:sz w:val="16"/>
        </w:rPr>
        <w:br/>
        <w:t xml:space="preserve">            &lt;p class="s"&gt;Released 01/08/2022&lt;/p&gt;</w:t>
      </w:r>
      <w:r>
        <w:rPr>
          <w:rFonts w:ascii="Courier New" w:eastAsia="Courier New" w:hAnsi="Courier New"/>
          <w:sz w:val="16"/>
        </w:rPr>
        <w:br/>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class="f3"&gt;</w:t>
      </w:r>
      <w:r>
        <w:rPr>
          <w:rFonts w:ascii="Courier New" w:eastAsia="Courier New" w:hAnsi="Courier New"/>
          <w:sz w:val="16"/>
        </w:rPr>
        <w:br/>
        <w:t xml:space="preserve">        &lt;div class="m1"&gt;</w:t>
      </w:r>
      <w:r>
        <w:rPr>
          <w:rFonts w:ascii="Courier New" w:eastAsia="Courier New" w:hAnsi="Courier New"/>
          <w:sz w:val="16"/>
        </w:rPr>
        <w:br/>
        <w:t xml:space="preserve">            &lt;span class="s1"&gt;GAME OVERVIEW&lt;/span&gt;</w:t>
      </w:r>
      <w:r>
        <w:rPr>
          <w:rFonts w:ascii="Courier New" w:eastAsia="Courier New" w:hAnsi="Courier New"/>
          <w:sz w:val="16"/>
        </w:rPr>
        <w:br/>
        <w:t xml:space="preserve">            &lt;span class="b1"&gt;Gran Turismo 7 brings together the very best features of the Real Driving Simulator.&lt;/span&gt;</w:t>
      </w:r>
      <w:r>
        <w:rPr>
          <w:rFonts w:ascii="Courier New" w:eastAsia="Courier New" w:hAnsi="Courier New"/>
          <w:sz w:val="16"/>
        </w:rPr>
        <w:br/>
        <w:t xml:space="preserve">        &lt;/div&gt;</w:t>
      </w:r>
      <w:r>
        <w:rPr>
          <w:rFonts w:ascii="Courier New" w:eastAsia="Courier New" w:hAnsi="Courier New"/>
          <w:sz w:val="16"/>
        </w:rPr>
        <w:br/>
        <w:t xml:space="preserve">        &lt;div class="ps"&gt;</w:t>
      </w:r>
      <w:r>
        <w:rPr>
          <w:rFonts w:ascii="Courier New" w:eastAsia="Courier New" w:hAnsi="Courier New"/>
          <w:sz w:val="16"/>
        </w:rPr>
        <w:br/>
      </w:r>
      <w:r>
        <w:rPr>
          <w:rFonts w:ascii="Courier New" w:eastAsia="Courier New" w:hAnsi="Courier New"/>
          <w:sz w:val="16"/>
        </w:rPr>
        <w:lastRenderedPageBreak/>
        <w:t xml:space="preserve">            &lt;p class="pss"&gt;Seek your legacy and leave your mark on the map in UNCHARTED: Legacy of Thieves&lt;br&gt;</w:t>
      </w:r>
      <w:r>
        <w:rPr>
          <w:rFonts w:ascii="Courier New" w:eastAsia="Courier New" w:hAnsi="Courier New"/>
          <w:sz w:val="16"/>
        </w:rPr>
        <w:br/>
        <w:t xml:space="preserve">                Collection. Experience Naughty Dog’s thrilling, cinematic storytelling and the iconic&lt;br&gt; franchise’s</w:t>
      </w:r>
      <w:r>
        <w:rPr>
          <w:rFonts w:ascii="Courier New" w:eastAsia="Courier New" w:hAnsi="Courier New"/>
          <w:sz w:val="16"/>
        </w:rPr>
        <w:br/>
        <w:t xml:space="preserve">                largest blockbuster action set pieces.&lt;br&gt;&lt;br&gt;</w:t>
      </w:r>
      <w:r>
        <w:rPr>
          <w:rFonts w:ascii="Courier New" w:eastAsia="Courier New" w:hAnsi="Courier New"/>
          <w:sz w:val="16"/>
        </w:rPr>
        <w:br/>
        <w:t xml:space="preserve">                Discover lost history with the charismatic yet complex thieves, Nathan Drake and Chloe&lt;br&gt; Frazer, as</w:t>
      </w:r>
      <w:r>
        <w:rPr>
          <w:rFonts w:ascii="Courier New" w:eastAsia="Courier New" w:hAnsi="Courier New"/>
          <w:sz w:val="16"/>
        </w:rPr>
        <w:br/>
        <w:t xml:space="preserve">                they travel the world with a sense of wonder, pursuing extraordinary&lt;br&gt; adventures and lost</w:t>
      </w:r>
      <w:r>
        <w:rPr>
          <w:rFonts w:ascii="Courier New" w:eastAsia="Courier New" w:hAnsi="Courier New"/>
          <w:sz w:val="16"/>
        </w:rPr>
        <w:br/>
        <w:t xml:space="preserve">                lore.&lt;br&gt;&lt;br&gt;</w:t>
      </w:r>
      <w:r>
        <w:rPr>
          <w:rFonts w:ascii="Courier New" w:eastAsia="Courier New" w:hAnsi="Courier New"/>
          <w:sz w:val="16"/>
        </w:rPr>
        <w:br/>
        <w:t xml:space="preserve">                UNCHARTED: Legacy of Thieves Collection includes critically acclaimed, globe-trotting&lt;br&gt; single player</w:t>
      </w:r>
      <w:r>
        <w:rPr>
          <w:rFonts w:ascii="Courier New" w:eastAsia="Courier New" w:hAnsi="Courier New"/>
          <w:sz w:val="16"/>
        </w:rPr>
        <w:br/>
        <w:t xml:space="preserve">                exploits from UNCHARTED™ 4: A Thief’s End and UNCHARTED™:&lt;br&gt; The Lost Legacy, remastered in stunning</w:t>
      </w:r>
      <w:r>
        <w:rPr>
          <w:rFonts w:ascii="Courier New" w:eastAsia="Courier New" w:hAnsi="Courier New"/>
          <w:sz w:val="16"/>
        </w:rPr>
        <w:br/>
        <w:t xml:space="preserve">                detail for the PS5™ console with improved &lt;br&gt;visuals and framerate. &lt;/p&gt;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class="f4"&gt;</w:t>
      </w:r>
      <w:r>
        <w:rPr>
          <w:rFonts w:ascii="Courier New" w:eastAsia="Courier New" w:hAnsi="Courier New"/>
          <w:sz w:val="16"/>
        </w:rPr>
        <w:br/>
        <w:t xml:space="preserve">        &lt;div class="mainy"&gt;</w:t>
      </w:r>
      <w:r>
        <w:rPr>
          <w:rFonts w:ascii="Courier New" w:eastAsia="Courier New" w:hAnsi="Courier New"/>
          <w:sz w:val="16"/>
        </w:rPr>
        <w:br/>
        <w:t xml:space="preserve">            &lt;div class="m2"&gt;</w:t>
      </w:r>
      <w:r>
        <w:rPr>
          <w:rFonts w:ascii="Courier New" w:eastAsia="Courier New" w:hAnsi="Courier New"/>
          <w:sz w:val="16"/>
        </w:rPr>
        <w:br/>
        <w:t xml:space="preserve">                &lt;div class="s2"&gt;AVALIABLE ON PLAYSTATION STORE&lt;/div&gt;</w:t>
      </w:r>
      <w:r>
        <w:rPr>
          <w:rFonts w:ascii="Courier New" w:eastAsia="Courier New" w:hAnsi="Courier New"/>
          <w:sz w:val="16"/>
        </w:rPr>
        <w:br/>
        <w:t xml:space="preserve">                &lt;div class="b2"&gt;Gran Turismo 7 &lt;br&gt;&lt;br&gt;Editions&lt;/div&gt;</w:t>
      </w:r>
      <w:r>
        <w:rPr>
          <w:rFonts w:ascii="Courier New" w:eastAsia="Courier New" w:hAnsi="Courier New"/>
          <w:sz w:val="16"/>
        </w:rPr>
        <w:br/>
        <w:t xml:space="preserve">            &lt;/div&gt;</w:t>
      </w:r>
      <w:r>
        <w:rPr>
          <w:rFonts w:ascii="Courier New" w:eastAsia="Courier New" w:hAnsi="Courier New"/>
          <w:sz w:val="16"/>
        </w:rPr>
        <w:br/>
        <w:t xml:space="preserve">            &lt;div class="spm"&gt;</w:t>
      </w:r>
      <w:r>
        <w:rPr>
          <w:rFonts w:ascii="Courier New" w:eastAsia="Courier New" w:hAnsi="Courier New"/>
          <w:sz w:val="16"/>
        </w:rPr>
        <w:br/>
        <w:t xml:space="preserve">                &lt;div class="spm1"&gt;</w:t>
      </w:r>
      <w:r>
        <w:rPr>
          <w:rFonts w:ascii="Courier New" w:eastAsia="Courier New" w:hAnsi="Courier New"/>
          <w:sz w:val="16"/>
        </w:rPr>
        <w:br/>
        <w:t xml:space="preserve">                    &lt;button class="bt"&gt;1&lt;/button&gt;</w:t>
      </w:r>
      <w:r>
        <w:rPr>
          <w:rFonts w:ascii="Courier New" w:eastAsia="Courier New" w:hAnsi="Courier New"/>
          <w:sz w:val="16"/>
        </w:rPr>
        <w:br/>
        <w:t xml:space="preserve">                    &lt;p class="u1"&gt;Gran Turismo 7 &lt;br&gt; Collection&lt;/p&gt;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class="price1"&gt;$49.99&lt;/p&gt;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 class="spm2"&gt;</w:t>
      </w:r>
      <w:r>
        <w:rPr>
          <w:rFonts w:ascii="Courier New" w:eastAsia="Courier New" w:hAnsi="Courier New"/>
          <w:sz w:val="16"/>
        </w:rPr>
        <w:br/>
        <w:t xml:space="preserve">                    &lt;button class="bt1"&gt;1&lt;/button&gt;</w:t>
      </w:r>
      <w:r>
        <w:rPr>
          <w:rFonts w:ascii="Courier New" w:eastAsia="Courier New" w:hAnsi="Courier New"/>
          <w:sz w:val="16"/>
        </w:rPr>
        <w:br/>
        <w:t xml:space="preserve">                    &lt;p class="u1"&gt;Gran Turismo 7 &amp;&lt;br&gt; Editor Bundle&lt;/p&gt;</w:t>
      </w:r>
      <w:r>
        <w:rPr>
          <w:rFonts w:ascii="Courier New" w:eastAsia="Courier New" w:hAnsi="Courier New"/>
          <w:sz w:val="16"/>
        </w:rPr>
        <w:br/>
        <w:t xml:space="preserve">                    &lt;span class="border"&gt;PS4&lt;/span&gt;</w:t>
      </w:r>
      <w:r>
        <w:rPr>
          <w:rFonts w:ascii="Courier New" w:eastAsia="Courier New" w:hAnsi="Courier New"/>
          <w:sz w:val="16"/>
        </w:rPr>
        <w:br/>
        <w:t xml:space="preserve">                    &lt;p class="price1"&gt;$39.99&lt;/p&gt;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class="f5"&gt;</w:t>
      </w:r>
      <w:r>
        <w:rPr>
          <w:rFonts w:ascii="Courier New" w:eastAsia="Courier New" w:hAnsi="Courier New"/>
          <w:sz w:val="16"/>
        </w:rPr>
        <w:br/>
        <w:t xml:space="preserve">        &lt;div class="pm"&gt;</w:t>
      </w:r>
      <w:r>
        <w:rPr>
          <w:rFonts w:ascii="Courier New" w:eastAsia="Courier New" w:hAnsi="Courier New"/>
          <w:sz w:val="16"/>
        </w:rPr>
        <w:br/>
        <w:t xml:space="preserve">            &lt;p class="pm1"&gt;How to upgrade&lt;/p&gt;</w:t>
      </w:r>
      <w:r>
        <w:rPr>
          <w:rFonts w:ascii="Courier New" w:eastAsia="Courier New" w:hAnsi="Courier New"/>
          <w:sz w:val="16"/>
        </w:rPr>
        <w:br/>
        <w:t xml:space="preserve">            &lt;p class="pm2"&gt;Players who purchased UNCHARTED 4: A Thief’s End, UNCHARTED: The Lost Legacy, or UNCHARTED 4: A Thief’s End &amp; UNCHARTED: The Lost Legacy Digital Bundle have the option to pay an additional fee to upgrade to UNCHARTED: Legacy of Thieves Collection.&lt;br&gt;&lt;br&gt; The upgrade will be available starting at launch on January 28, 2022.</w:t>
      </w:r>
      <w:r>
        <w:rPr>
          <w:rFonts w:ascii="Courier New" w:eastAsia="Courier New" w:hAnsi="Courier New"/>
          <w:sz w:val="16"/>
        </w:rPr>
        <w:br/>
        <w:t xml:space="preserve">                Owners of PS4 disc copies must insert them into the PS5 every time they want to download or play the PS5 digital versions. PS4 game disc owners who buy the PS5 Digital Edition disc-free&lt;br&gt;&lt;br&gt; console will not be able to get the PS5 version for the discounted price.    </w:t>
      </w:r>
      <w:r>
        <w:rPr>
          <w:rFonts w:ascii="Courier New" w:eastAsia="Courier New" w:hAnsi="Courier New"/>
          <w:sz w:val="16"/>
        </w:rPr>
        <w:br/>
        <w:t xml:space="preserve">                PlayStation Plus members who claimed UNCHARTED 4: A Thief’s End via their PlayStation Plus subscription are not eligible for the digital PS5 upgrade.&lt;/p&gt;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xml:space="preserve">    &lt;section class="f6"&gt;</w:t>
      </w:r>
      <w:r>
        <w:rPr>
          <w:rFonts w:ascii="Courier New" w:eastAsia="Courier New" w:hAnsi="Courier New"/>
          <w:sz w:val="16"/>
        </w:rPr>
        <w:br/>
        <w:t xml:space="preserve">        &lt;div class="screen"&gt;</w:t>
      </w:r>
      <w:r>
        <w:rPr>
          <w:rFonts w:ascii="Courier New" w:eastAsia="Courier New" w:hAnsi="Courier New"/>
          <w:sz w:val="16"/>
        </w:rPr>
        <w:br/>
        <w:t xml:space="preserve">            &lt;p class="p1"&gt;Gran Turismo 7 screenshots and videos&lt;/p&gt;</w:t>
      </w:r>
      <w:r>
        <w:rPr>
          <w:rFonts w:ascii="Courier New" w:eastAsia="Courier New" w:hAnsi="Courier New"/>
          <w:sz w:val="16"/>
        </w:rPr>
        <w:br/>
        <w:t xml:space="preserve">        &lt;/div&gt;</w:t>
      </w:r>
      <w:r>
        <w:rPr>
          <w:rFonts w:ascii="Courier New" w:eastAsia="Courier New" w:hAnsi="Courier New"/>
          <w:sz w:val="16"/>
        </w:rPr>
        <w:br/>
        <w:t xml:space="preserve">        &lt;div class="smain"&gt; </w:t>
      </w:r>
      <w:r>
        <w:rPr>
          <w:rFonts w:ascii="Courier New" w:eastAsia="Courier New" w:hAnsi="Courier New"/>
          <w:sz w:val="16"/>
        </w:rPr>
        <w:br/>
        <w:t xml:space="preserve">            &lt;button class="a1"&gt;1&lt;/button&gt;</w:t>
      </w:r>
      <w:r>
        <w:rPr>
          <w:rFonts w:ascii="Courier New" w:eastAsia="Courier New" w:hAnsi="Courier New"/>
          <w:sz w:val="16"/>
        </w:rPr>
        <w:br/>
        <w:t xml:space="preserve">            &lt;button class="a2"&gt;1&lt;/button&gt;</w:t>
      </w:r>
      <w:r>
        <w:rPr>
          <w:rFonts w:ascii="Courier New" w:eastAsia="Courier New" w:hAnsi="Courier New"/>
          <w:sz w:val="16"/>
        </w:rPr>
        <w:br/>
        <w:t xml:space="preserve">        &lt;/div&gt;</w:t>
      </w:r>
      <w:r>
        <w:rPr>
          <w:rFonts w:ascii="Courier New" w:eastAsia="Courier New" w:hAnsi="Courier New"/>
          <w:sz w:val="16"/>
        </w:rPr>
        <w:br/>
        <w:t xml:space="preserve">        &lt;div class="screen1"&gt;</w:t>
      </w:r>
      <w:r>
        <w:rPr>
          <w:rFonts w:ascii="Courier New" w:eastAsia="Courier New" w:hAnsi="Courier New"/>
          <w:sz w:val="16"/>
        </w:rPr>
        <w:br/>
        <w:t xml:space="preserve">            &lt;button class="a3"&gt;1&lt;/button&gt;</w:t>
      </w:r>
      <w:r>
        <w:rPr>
          <w:rFonts w:ascii="Courier New" w:eastAsia="Courier New" w:hAnsi="Courier New"/>
          <w:sz w:val="16"/>
        </w:rPr>
        <w:br/>
        <w:t xml:space="preserve">            &lt;button class="a4"&gt;1&lt;/button&gt;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class="last"&gt;</w:t>
      </w:r>
      <w:r>
        <w:rPr>
          <w:rFonts w:ascii="Courier New" w:eastAsia="Courier New" w:hAnsi="Courier New"/>
          <w:sz w:val="16"/>
        </w:rPr>
        <w:br/>
        <w:t xml:space="preserve">        &lt;p&gt;2021 Sony Interactive Entertainment LLC. Created and developed by Naughty Dog LLC. UNCHARTED is a registered trademark of Sony&lt;br&gt; Interactive Entertainment LLC and related companies in the U.S. and other countries.&lt;br&gt;</w:t>
      </w:r>
      <w:r>
        <w:rPr>
          <w:rFonts w:ascii="Courier New" w:eastAsia="Courier New" w:hAnsi="Courier New"/>
          <w:sz w:val="16"/>
        </w:rPr>
        <w:br/>
        <w:t xml:space="preserve">            Sony Interactive Entertainment Privacy Policy &amp; EULA&lt;/p&gt;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&lt;footer class="foot"&gt;</w:t>
      </w:r>
      <w:r>
        <w:rPr>
          <w:rFonts w:ascii="Courier New" w:eastAsia="Courier New" w:hAnsi="Courier New"/>
          <w:sz w:val="16"/>
        </w:rPr>
        <w:br/>
        <w:t xml:space="preserve">        &lt;p class="footertext"&gt;</w:t>
      </w:r>
      <w:r>
        <w:rPr>
          <w:rFonts w:ascii="Courier New" w:eastAsia="Courier New" w:hAnsi="Courier New"/>
          <w:sz w:val="16"/>
        </w:rPr>
        <w:br/>
        <w:t xml:space="preserve">            Copyright &amp;copy; 2022 - All right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r>
      <w:r>
        <w:rPr>
          <w:rFonts w:ascii="Courier New" w:eastAsia="Courier New" w:hAnsi="Courier New"/>
          <w:sz w:val="16"/>
        </w:rPr>
        <w:br/>
        <w:t>&lt;/html&gt;</w:t>
      </w:r>
      <w:r>
        <w:rPr>
          <w:rFonts w:ascii="Courier New" w:eastAsia="Courier New" w:hAnsi="Courier New"/>
          <w:sz w:val="16"/>
        </w:rPr>
        <w:br/>
      </w:r>
    </w:p>
    <w:p w14:paraId="1445B852" w14:textId="77777777" w:rsidR="004C3E0F" w:rsidRDefault="00000000">
      <w:r>
        <w:br w:type="page"/>
      </w:r>
    </w:p>
    <w:p w14:paraId="51BCEC6B" w14:textId="77777777" w:rsidR="004C3E0F" w:rsidRDefault="00000000">
      <w:r>
        <w:rPr>
          <w:b/>
          <w:sz w:val="26"/>
        </w:rPr>
        <w:lastRenderedPageBreak/>
        <w:t>File: p4.css</w:t>
      </w:r>
    </w:p>
    <w:p w14:paraId="57C69B6A" w14:textId="77777777" w:rsidR="004C3E0F" w:rsidRDefault="00000000">
      <w:r>
        <w:rPr>
          <w:rFonts w:ascii="Courier New" w:eastAsia="Courier New" w:hAnsi="Courier New"/>
          <w:sz w:val="16"/>
        </w:rPr>
        <w:t>@import url('http://fonts.cdnfonts.com/css/sst');</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0px;</w:t>
      </w:r>
      <w:r>
        <w:rPr>
          <w:rFonts w:ascii="Courier New" w:eastAsia="Courier New" w:hAnsi="Courier New"/>
          <w:sz w:val="16"/>
        </w:rPr>
        <w:br/>
        <w:t xml:space="preserve">    padding: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html{</w:t>
      </w:r>
      <w:r>
        <w:rPr>
          <w:rFonts w:ascii="Courier New" w:eastAsia="Courier New" w:hAnsi="Courier New"/>
          <w:sz w:val="16"/>
        </w:rPr>
        <w:br/>
        <w:t xml:space="preserve">    scroll-behavior: smooth;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w:t>
      </w:r>
      <w:r>
        <w:rPr>
          <w:rFonts w:ascii="Courier New" w:eastAsia="Courier New" w:hAnsi="Courier New"/>
          <w:sz w:val="16"/>
        </w:rPr>
        <w:br/>
        <w:t xml:space="preserve">    width: 20%;</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 img{</w:t>
      </w:r>
      <w:r>
        <w:rPr>
          <w:rFonts w:ascii="Courier New" w:eastAsia="Courier New" w:hAnsi="Courier New"/>
          <w:sz w:val="16"/>
        </w:rPr>
        <w:br/>
        <w:t xml:space="preserve">    width: 25%;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.navbar{</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position: sticky;</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w:t>
      </w:r>
      <w:r>
        <w:rPr>
          <w:rFonts w:ascii="Courier New" w:eastAsia="Courier New" w:hAnsi="Courier New"/>
          <w:sz w:val="16"/>
        </w:rPr>
        <w:br/>
        <w:t xml:space="preserve">    width: 50%;</w:t>
      </w:r>
      <w:r>
        <w:rPr>
          <w:rFonts w:ascii="Courier New" w:eastAsia="Courier New" w:hAnsi="Courier New"/>
          <w:sz w:val="16"/>
        </w:rPr>
        <w:br/>
        <w:t xml:space="preserve">    background-color: white;</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w:t>
      </w:r>
      <w:r>
        <w:rPr>
          <w:rFonts w:ascii="Courier New" w:eastAsia="Courier New" w:hAnsi="Courier New"/>
          <w:sz w:val="16"/>
        </w:rPr>
        <w:br/>
        <w:t xml:space="preserve">    list-style: none;</w:t>
      </w:r>
      <w:r>
        <w:rPr>
          <w:rFonts w:ascii="Courier New" w:eastAsia="Courier New" w:hAnsi="Courier New"/>
          <w:sz w:val="16"/>
        </w:rPr>
        <w:br/>
        <w:t xml:space="preserve">    padding: 15px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0.3s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a:hover{</w:t>
      </w:r>
      <w:r>
        <w:rPr>
          <w:rFonts w:ascii="Courier New" w:eastAsia="Courier New" w:hAnsi="Courier New"/>
          <w:sz w:val="16"/>
        </w:rPr>
        <w:br/>
        <w:t xml:space="preserve">    color: blue;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.rightnav{</w:t>
      </w:r>
      <w:r>
        <w:rPr>
          <w:rFonts w:ascii="Courier New" w:eastAsia="Courier New" w:hAnsi="Courier New"/>
          <w:sz w:val="16"/>
        </w:rPr>
        <w:br/>
        <w:t xml:space="preserve">    background-color: white;</w:t>
      </w:r>
      <w:r>
        <w:rPr>
          <w:rFonts w:ascii="Courier New" w:eastAsia="Courier New" w:hAnsi="Courier New"/>
          <w:sz w:val="16"/>
        </w:rPr>
        <w:br/>
        <w:t xml:space="preserve">    width: 50%;</w:t>
      </w:r>
      <w:r>
        <w:rPr>
          <w:rFonts w:ascii="Courier New" w:eastAsia="Courier New" w:hAnsi="Courier New"/>
          <w:sz w:val="16"/>
        </w:rPr>
        <w:br/>
        <w:t xml:space="preserve">    text-align: right;</w:t>
      </w:r>
      <w:r>
        <w:rPr>
          <w:rFonts w:ascii="Courier New" w:eastAsia="Courier New" w:hAnsi="Courier New"/>
          <w:sz w:val="16"/>
        </w:rPr>
        <w:br/>
        <w:t xml:space="preserve">    margin: auto;</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.btn{</w:t>
      </w:r>
      <w:r>
        <w:rPr>
          <w:rFonts w:ascii="Courier New" w:eastAsia="Courier New" w:hAnsi="Courier New"/>
          <w:sz w:val="16"/>
        </w:rPr>
        <w:br/>
        <w:t xml:space="preserve">    margin-right: 34px;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black;</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.btn:hover{</w:t>
      </w:r>
      <w:r>
        <w:rPr>
          <w:rFonts w:ascii="Courier New" w:eastAsia="Courier New" w:hAnsi="Courier New"/>
          <w:sz w:val="16"/>
        </w:rPr>
        <w:br/>
        <w:t xml:space="preserve">    background-color: rgba(0, 136, 169,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margin-bottom: 5px;</w:t>
      </w:r>
      <w:r>
        <w:rPr>
          <w:rFonts w:ascii="Courier New" w:eastAsia="Courier New" w:hAnsi="Courier New"/>
          <w:sz w:val="16"/>
        </w:rPr>
        <w:br/>
        <w:t xml:space="preserve">    transition: all 0.90s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padding-right: 30%;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w:t>
      </w:r>
      <w:r>
        <w:rPr>
          <w:rFonts w:ascii="Courier New" w:eastAsia="Courier New" w:hAnsi="Courier New"/>
          <w:sz w:val="16"/>
        </w:rPr>
        <w:br/>
        <w:t xml:space="preserve">    width: 100%;</w:t>
      </w:r>
      <w:r>
        <w:rPr>
          <w:rFonts w:ascii="Courier New" w:eastAsia="Courier New" w:hAnsi="Courier New"/>
          <w:sz w:val="16"/>
        </w:rPr>
        <w:br/>
        <w:t xml:space="preserve">    transition: all 0.50s ease 0s;</w:t>
      </w:r>
      <w:r>
        <w:rPr>
          <w:rFonts w:ascii="Courier New" w:eastAsia="Courier New" w:hAnsi="Courier New"/>
          <w:sz w:val="16"/>
        </w:rPr>
        <w:br/>
        <w:t xml:space="preserve">    cursor: pointer;</w:t>
      </w:r>
      <w:r>
        <w:rPr>
          <w:rFonts w:ascii="Courier New" w:eastAsia="Courier New" w:hAnsi="Courier New"/>
          <w:sz w:val="16"/>
        </w:rPr>
        <w:br/>
        <w:t xml:space="preserve">    padding-left: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img:hover{</w:t>
      </w:r>
      <w:r>
        <w:rPr>
          <w:rFonts w:ascii="Courier New" w:eastAsia="Courier New" w:hAnsi="Courier New"/>
          <w:sz w:val="16"/>
        </w:rPr>
        <w:br/>
        <w:t xml:space="preserve">    width: 120%;</w:t>
      </w:r>
      <w:r>
        <w:rPr>
          <w:rFonts w:ascii="Courier New" w:eastAsia="Courier New" w:hAnsi="Courier New"/>
          <w:sz w:val="16"/>
        </w:rPr>
        <w:br/>
        <w:t xml:space="preserve">    padding-left: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w:t>
      </w:r>
      <w:r>
        <w:rPr>
          <w:rFonts w:ascii="Courier New" w:eastAsia="Courier New" w:hAnsi="Courier New"/>
          <w:sz w:val="16"/>
        </w:rPr>
        <w:br/>
        <w:t xml:space="preserve">    font-family: 'SST', sans-serif;</w:t>
      </w:r>
      <w:r>
        <w:rPr>
          <w:rFonts w:ascii="Courier New" w:eastAsia="Courier New" w:hAnsi="Courier New"/>
          <w:sz w:val="16"/>
        </w:rPr>
        <w:br/>
        <w:t xml:space="preserve">    font-weight: 900;</w:t>
      </w:r>
      <w:r>
        <w:rPr>
          <w:rFonts w:ascii="Courier New" w:eastAsia="Courier New" w:hAnsi="Courier New"/>
          <w:sz w:val="16"/>
        </w:rPr>
        <w:br/>
        <w:t xml:space="preserve">    letter-spacing: 1px;</w:t>
      </w:r>
      <w:r>
        <w:rPr>
          <w:rFonts w:ascii="Courier New" w:eastAsia="Courier New" w:hAnsi="Courier New"/>
          <w:sz w:val="16"/>
        </w:rPr>
        <w:br/>
        <w:t xml:space="preserve">    font-size: 18px;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0.50s ease 0s;</w:t>
      </w:r>
      <w:r>
        <w:rPr>
          <w:rFonts w:ascii="Courier New" w:eastAsia="Courier New" w:hAnsi="Courier New"/>
          <w:sz w:val="16"/>
        </w:rPr>
        <w:br/>
      </w:r>
      <w:r>
        <w:rPr>
          <w:rFonts w:ascii="Courier New" w:eastAsia="Courier New" w:hAnsi="Courier New"/>
          <w:sz w:val="16"/>
        </w:rPr>
        <w:lastRenderedPageBreak/>
        <w:t xml:space="preserve">    margin: 0px 40px 0px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a:hover{</w:t>
      </w:r>
      <w:r>
        <w:rPr>
          <w:rFonts w:ascii="Courier New" w:eastAsia="Courier New" w:hAnsi="Courier New"/>
          <w:sz w:val="16"/>
        </w:rPr>
        <w:br/>
        <w:t xml:space="preserve">    color: white;</w:t>
      </w:r>
      <w:r>
        <w:rPr>
          <w:rFonts w:ascii="Courier New" w:eastAsia="Courier New" w:hAnsi="Courier New"/>
          <w:sz w:val="16"/>
        </w:rPr>
        <w:br/>
        <w:t xml:space="preserve">    border: none;</w:t>
      </w:r>
      <w:r>
        <w:rPr>
          <w:rFonts w:ascii="Courier New" w:eastAsia="Courier New" w:hAnsi="Courier New"/>
          <w:sz w:val="16"/>
        </w:rPr>
        <w:br/>
        <w:t xml:space="preserve">    background-color: black;</w:t>
      </w:r>
      <w:r>
        <w:rPr>
          <w:rFonts w:ascii="Courier New" w:eastAsia="Courier New" w:hAnsi="Courier New"/>
          <w:sz w:val="16"/>
        </w:rPr>
        <w:br/>
        <w:t xml:space="preserve">    border-radius: 30px;</w:t>
      </w:r>
      <w:r>
        <w:rPr>
          <w:rFonts w:ascii="Courier New" w:eastAsia="Courier New" w:hAnsi="Courier New"/>
          <w:sz w:val="16"/>
        </w:rPr>
        <w:br/>
        <w:t xml:space="preserve">    padding: 5px 10px 5px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.cc{</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.buy{</w:t>
      </w:r>
      <w:r>
        <w:rPr>
          <w:rFonts w:ascii="Courier New" w:eastAsia="Courier New" w:hAnsi="Courier New"/>
          <w:sz w:val="16"/>
        </w:rPr>
        <w:br/>
        <w:t xml:space="preserve">    width: 90%;</w:t>
      </w:r>
      <w:r>
        <w:rPr>
          <w:rFonts w:ascii="Courier New" w:eastAsia="Courier New" w:hAnsi="Courier New"/>
          <w:sz w:val="16"/>
        </w:rPr>
        <w:br/>
        <w:t xml:space="preserve">    text-align: right;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w:t>
      </w:r>
      <w:r>
        <w:rPr>
          <w:rFonts w:ascii="Courier New" w:eastAsia="Courier New" w:hAnsi="Courier New"/>
          <w:sz w:val="16"/>
        </w:rPr>
        <w:br/>
        <w:t xml:space="preserve">    margin-right: 28px;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1px;</w:t>
      </w:r>
      <w:r>
        <w:rPr>
          <w:rFonts w:ascii="Courier New" w:eastAsia="Courier New" w:hAnsi="Courier New"/>
          <w:sz w:val="16"/>
        </w:rPr>
        <w:br/>
        <w:t xml:space="preserve">    transition: all 1.00s ease 0s;</w:t>
      </w:r>
      <w:r>
        <w:rPr>
          <w:rFonts w:ascii="Courier New" w:eastAsia="Courier New" w:hAnsi="Courier New"/>
          <w:sz w:val="16"/>
        </w:rPr>
        <w:br/>
        <w:t xml:space="preserve">    padding: 4px 10px 6px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.btn1:hover{</w:t>
      </w:r>
      <w:r>
        <w:rPr>
          <w:rFonts w:ascii="Courier New" w:eastAsia="Courier New" w:hAnsi="Courier New"/>
          <w:sz w:val="16"/>
        </w:rPr>
        <w:br/>
        <w:t xml:space="preserve">    background-color: rgba(240, 67, 4, 0.8);</w:t>
      </w:r>
      <w:r>
        <w:rPr>
          <w:rFonts w:ascii="Courier New" w:eastAsia="Courier New" w:hAnsi="Courier New"/>
          <w:sz w:val="16"/>
        </w:rPr>
        <w:br/>
        <w:t xml:space="preserve">    border-radius: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.f2{</w:t>
      </w:r>
      <w:r>
        <w:rPr>
          <w:rFonts w:ascii="Courier New" w:eastAsia="Courier New" w:hAnsi="Courier New"/>
          <w:sz w:val="16"/>
        </w:rPr>
        <w:br/>
        <w:t xml:space="preserve">    background: url(../header4.jpg);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100vh;</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w:t>
      </w:r>
      <w:r>
        <w:rPr>
          <w:rFonts w:ascii="Courier New" w:eastAsia="Courier New" w:hAnsi="Courier New"/>
          <w:sz w:val="16"/>
        </w:rPr>
        <w:br/>
        <w:t xml:space="preserve">    background-blend-mode: darken;</w:t>
      </w:r>
      <w:r>
        <w:rPr>
          <w:rFonts w:ascii="Courier New" w:eastAsia="Courier New" w:hAnsi="Courier New"/>
          <w:sz w:val="16"/>
        </w:rPr>
        <w:br/>
        <w:t xml:space="preserve">    z-index: -1;</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padding-top: 10%;</w:t>
      </w:r>
      <w:r>
        <w:rPr>
          <w:rFonts w:ascii="Courier New" w:eastAsia="Courier New" w:hAnsi="Courier New"/>
          <w:sz w:val="16"/>
        </w:rPr>
        <w:br/>
        <w:t xml:space="preserve">    padding-left: 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w:t>
      </w:r>
      <w:r>
        <w:rPr>
          <w:rFonts w:ascii="Courier New" w:eastAsia="Courier New" w:hAnsi="Courier New"/>
          <w:sz w:val="16"/>
        </w:rPr>
        <w:br/>
        <w:t xml:space="preserve">    font-size: 50px;</w:t>
      </w:r>
      <w:r>
        <w:rPr>
          <w:rFonts w:ascii="Courier New" w:eastAsia="Courier New" w:hAnsi="Courier New"/>
          <w:sz w:val="16"/>
        </w:rPr>
        <w:br/>
        <w:t xml:space="preserve">    letter-spacing: 1px;</w:t>
      </w:r>
      <w:r>
        <w:rPr>
          <w:rFonts w:ascii="Courier New" w:eastAsia="Courier New" w:hAnsi="Courier New"/>
          <w:sz w:val="16"/>
        </w:rPr>
        <w:br/>
      </w:r>
      <w:r>
        <w:rPr>
          <w:rFonts w:ascii="Courier New" w:eastAsia="Courier New" w:hAnsi="Courier New"/>
          <w:sz w:val="16"/>
        </w:rPr>
        <w:lastRenderedPageBreak/>
        <w:t xml:space="preserve">    padding-bottom: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w:t>
      </w:r>
      <w:r>
        <w:rPr>
          <w:rFonts w:ascii="Courier New" w:eastAsia="Courier New" w:hAnsi="Courier New"/>
          <w:sz w:val="16"/>
        </w:rPr>
        <w:br/>
        <w:t xml:space="preserve">    font-size: 13px;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.border{</w:t>
      </w:r>
      <w:r>
        <w:rPr>
          <w:rFonts w:ascii="Courier New" w:eastAsia="Courier New" w:hAnsi="Courier New"/>
          <w:sz w:val="16"/>
        </w:rPr>
        <w:br/>
        <w:t xml:space="preserve">    font-size: 14px;</w:t>
      </w:r>
      <w:r>
        <w:rPr>
          <w:rFonts w:ascii="Courier New" w:eastAsia="Courier New" w:hAnsi="Courier New"/>
          <w:sz w:val="16"/>
        </w:rPr>
        <w:br/>
        <w:t xml:space="preserve">    letter-spacing: 1px;</w:t>
      </w:r>
      <w:r>
        <w:rPr>
          <w:rFonts w:ascii="Courier New" w:eastAsia="Courier New" w:hAnsi="Courier New"/>
          <w:sz w:val="16"/>
        </w:rPr>
        <w:br/>
        <w:t xml:space="preserve">    border: 1px solid white;</w:t>
      </w:r>
      <w:r>
        <w:rPr>
          <w:rFonts w:ascii="Courier New" w:eastAsia="Courier New" w:hAnsi="Courier New"/>
          <w:sz w:val="16"/>
        </w:rPr>
        <w:br/>
        <w:t xml:space="preserve">    padding: 0px 3px 0px 3px;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padding-top: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.cart{</w:t>
      </w:r>
      <w:r>
        <w:rPr>
          <w:rFonts w:ascii="Courier New" w:eastAsia="Courier New" w:hAnsi="Courier New"/>
          <w:sz w:val="16"/>
        </w:rPr>
        <w:br/>
        <w:t xml:space="preserve">    padding: 20px 0px 20px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w:t>
      </w:r>
      <w:r>
        <w:rPr>
          <w:rFonts w:ascii="Courier New" w:eastAsia="Courier New" w:hAnsi="Courier New"/>
          <w:sz w:val="16"/>
        </w:rPr>
        <w:br/>
        <w:t xml:space="preserve">    font-weight: 900;</w:t>
      </w:r>
      <w:r>
        <w:rPr>
          <w:rFonts w:ascii="Courier New" w:eastAsia="Courier New" w:hAnsi="Courier New"/>
          <w:sz w:val="16"/>
        </w:rPr>
        <w:br/>
        <w:t xml:space="preserve">    font-size: 14px;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6px 70px 6px 70px;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.add:hover{</w:t>
      </w:r>
      <w:r>
        <w:rPr>
          <w:rFonts w:ascii="Courier New" w:eastAsia="Courier New" w:hAnsi="Courier New"/>
          <w:sz w:val="16"/>
        </w:rPr>
        <w:br/>
        <w:t xml:space="preserve">    transform: scale(1.03);</w:t>
      </w:r>
      <w:r>
        <w:rPr>
          <w:rFonts w:ascii="Courier New" w:eastAsia="Courier New" w:hAnsi="Courier New"/>
          <w:sz w:val="16"/>
        </w:rPr>
        <w:br/>
        <w:t xml:space="preserve">    box-shadow: 0 1rem 1rem 0 rgb(41, 41, 41);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.f3{</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 xml:space="preserve">    width: 40%;</w:t>
      </w:r>
      <w:r>
        <w:rPr>
          <w:rFonts w:ascii="Courier New" w:eastAsia="Courier New" w:hAnsi="Courier New"/>
          <w:sz w:val="16"/>
        </w:rPr>
        <w:br/>
        <w:t xml:space="preserve">    padding-bottom: 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.s1{</w:t>
      </w:r>
      <w:r>
        <w:rPr>
          <w:rFonts w:ascii="Courier New" w:eastAsia="Courier New" w:hAnsi="Courier New"/>
          <w:sz w:val="16"/>
        </w:rPr>
        <w:br/>
        <w:t xml:space="preserve">    color: blue;</w:t>
      </w:r>
      <w:r>
        <w:rPr>
          <w:rFonts w:ascii="Courier New" w:eastAsia="Courier New" w:hAnsi="Courier New"/>
          <w:sz w:val="16"/>
        </w:rPr>
        <w:br/>
      </w:r>
      <w:r>
        <w:rPr>
          <w:rFonts w:ascii="Courier New" w:eastAsia="Courier New" w:hAnsi="Courier New"/>
          <w:sz w:val="16"/>
        </w:rPr>
        <w:lastRenderedPageBreak/>
        <w:t xml:space="preserve">    font-size: 13px;</w:t>
      </w:r>
      <w:r>
        <w:rPr>
          <w:rFonts w:ascii="Courier New" w:eastAsia="Courier New" w:hAnsi="Courier New"/>
          <w:sz w:val="16"/>
        </w:rPr>
        <w:br/>
        <w:t xml:space="preserve">    letter-spacing: 2px;</w:t>
      </w:r>
      <w:r>
        <w:rPr>
          <w:rFonts w:ascii="Courier New" w:eastAsia="Courier New" w:hAnsi="Courier New"/>
          <w:sz w:val="16"/>
        </w:rPr>
        <w:br/>
        <w:t xml:space="preserve">    padding: 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.b1{</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.pss{</w:t>
      </w:r>
      <w:r>
        <w:rPr>
          <w:rFonts w:ascii="Courier New" w:eastAsia="Courier New" w:hAnsi="Courier New"/>
          <w:sz w:val="16"/>
        </w:rPr>
        <w:br/>
        <w:t xml:space="preserve">    font-size: 14px;</w:t>
      </w:r>
      <w:r>
        <w:rPr>
          <w:rFonts w:ascii="Courier New" w:eastAsia="Courier New" w:hAnsi="Courier New"/>
          <w:sz w:val="16"/>
        </w:rPr>
        <w:br/>
        <w:t xml:space="preserve">    font-style: italic;</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.f4{</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130vh;</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.m2{</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.s2{</w:t>
      </w:r>
      <w:r>
        <w:rPr>
          <w:rFonts w:ascii="Courier New" w:eastAsia="Courier New" w:hAnsi="Courier New"/>
          <w:sz w:val="16"/>
        </w:rPr>
        <w:br/>
        <w:t xml:space="preserve">    padding-top: 3px;</w:t>
      </w:r>
      <w:r>
        <w:rPr>
          <w:rFonts w:ascii="Courier New" w:eastAsia="Courier New" w:hAnsi="Courier New"/>
          <w:sz w:val="16"/>
        </w:rPr>
        <w:br/>
        <w:t xml:space="preserve">    font-size: 15px;</w:t>
      </w:r>
      <w:r>
        <w:rPr>
          <w:rFonts w:ascii="Courier New" w:eastAsia="Courier New" w:hAnsi="Courier New"/>
          <w:sz w:val="16"/>
        </w:rPr>
        <w:br/>
        <w:t xml:space="preserve">    color: rgb(59, 56, 255);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.b2{</w:t>
      </w:r>
      <w:r>
        <w:rPr>
          <w:rFonts w:ascii="Courier New" w:eastAsia="Courier New" w:hAnsi="Courier New"/>
          <w:sz w:val="16"/>
        </w:rPr>
        <w:br/>
        <w:t xml:space="preserve">    padding-top: 5px;</w:t>
      </w:r>
      <w:r>
        <w:rPr>
          <w:rFonts w:ascii="Courier New" w:eastAsia="Courier New" w:hAnsi="Courier New"/>
          <w:sz w:val="16"/>
        </w:rPr>
        <w:br/>
        <w:t xml:space="preserve">    font-size: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.mainy{</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r>
      <w:r>
        <w:rPr>
          <w:rFonts w:ascii="Courier New" w:eastAsia="Courier New" w:hAnsi="Courier New"/>
          <w:sz w:val="16"/>
        </w:rPr>
        <w:lastRenderedPageBreak/>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.spm1{</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1px solid #17202A;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.spm2{</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0px solid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w:t>
      </w:r>
      <w:r>
        <w:rPr>
          <w:rFonts w:ascii="Courier New" w:eastAsia="Courier New" w:hAnsi="Courier New"/>
          <w:sz w:val="16"/>
        </w:rPr>
        <w:br/>
        <w:t xml:space="preserve">    background: url(../header4.jpg);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.bt1{</w:t>
      </w:r>
      <w:r>
        <w:rPr>
          <w:rFonts w:ascii="Courier New" w:eastAsia="Courier New" w:hAnsi="Courier New"/>
          <w:sz w:val="16"/>
        </w:rPr>
        <w:br/>
        <w:t xml:space="preserve">    background: url(../img/header5.jpg);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/*.im1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.im2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.u1{</w:t>
      </w:r>
      <w:r>
        <w:rPr>
          <w:rFonts w:ascii="Courier New" w:eastAsia="Courier New" w:hAnsi="Courier New"/>
          <w:sz w:val="16"/>
        </w:rPr>
        <w:br/>
        <w:t xml:space="preserve">    padding-top: 30px;</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.price1{</w:t>
      </w:r>
      <w:r>
        <w:rPr>
          <w:rFonts w:ascii="Courier New" w:eastAsia="Courier New" w:hAnsi="Courier New"/>
          <w:sz w:val="16"/>
        </w:rPr>
        <w:br/>
        <w:t xml:space="preserve">    text-align: left;</w:t>
      </w:r>
      <w:r>
        <w:rPr>
          <w:rFonts w:ascii="Courier New" w:eastAsia="Courier New" w:hAnsi="Courier New"/>
          <w:sz w:val="16"/>
        </w:rPr>
        <w:br/>
        <w:t xml:space="preserve">    font-size: 25px;</w:t>
      </w:r>
      <w:r>
        <w:rPr>
          <w:rFonts w:ascii="Courier New" w:eastAsia="Courier New" w:hAnsi="Courier New"/>
          <w:sz w:val="16"/>
        </w:rPr>
        <w:br/>
        <w:t xml:space="preserve">    padding-left: 15px;</w:t>
      </w:r>
      <w:r>
        <w:rPr>
          <w:rFonts w:ascii="Courier New" w:eastAsia="Courier New" w:hAnsi="Courier New"/>
          <w:sz w:val="16"/>
        </w:rPr>
        <w:br/>
      </w:r>
      <w:r>
        <w:rPr>
          <w:rFonts w:ascii="Courier New" w:eastAsia="Courier New" w:hAnsi="Courier New"/>
          <w:sz w:val="16"/>
        </w:rPr>
        <w:lastRenderedPageBreak/>
        <w:t xml:space="preserve">    padding-top: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.bp1{</w:t>
      </w:r>
      <w:r>
        <w:rPr>
          <w:rFonts w:ascii="Courier New" w:eastAsia="Courier New" w:hAnsi="Courier New"/>
          <w:sz w:val="16"/>
        </w:rPr>
        <w:br/>
        <w:t xml:space="preserve">    margin-top: 15px;</w:t>
      </w:r>
      <w:r>
        <w:rPr>
          <w:rFonts w:ascii="Courier New" w:eastAsia="Courier New" w:hAnsi="Courier New"/>
          <w:sz w:val="16"/>
        </w:rPr>
        <w:br/>
        <w:t xml:space="preserve">    margin-bottom: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.again{</w:t>
      </w:r>
      <w:r>
        <w:rPr>
          <w:rFonts w:ascii="Courier New" w:eastAsia="Courier New" w:hAnsi="Courier New"/>
          <w:sz w:val="16"/>
        </w:rPr>
        <w:br/>
        <w:t xml:space="preserve">    padding: 6px 160px 6px 160px;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.f5{</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45vh;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.pm1{</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.pm2{</w:t>
      </w:r>
      <w:r>
        <w:rPr>
          <w:rFonts w:ascii="Courier New" w:eastAsia="Courier New" w:hAnsi="Courier New"/>
          <w:sz w:val="16"/>
        </w:rPr>
        <w:br/>
        <w:t xml:space="preserve">    padding: 25px 200px 0px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.f6{</w:t>
      </w:r>
      <w:r>
        <w:rPr>
          <w:rFonts w:ascii="Courier New" w:eastAsia="Courier New" w:hAnsi="Courier New"/>
          <w:sz w:val="16"/>
        </w:rPr>
        <w:br/>
        <w:t xml:space="preserve">    background: url(../img/header21.jpg);</w:t>
      </w:r>
      <w:r>
        <w:rPr>
          <w:rFonts w:ascii="Courier New" w:eastAsia="Courier New" w:hAnsi="Courier New"/>
          <w:sz w:val="16"/>
        </w:rPr>
        <w:br/>
        <w:t xml:space="preserve">    background-size: cover;</w:t>
      </w:r>
      <w:r>
        <w:rPr>
          <w:rFonts w:ascii="Courier New" w:eastAsia="Courier New" w:hAnsi="Courier New"/>
          <w:sz w:val="16"/>
        </w:rPr>
        <w:br/>
        <w:t xml:space="preserve">    height: 125vh;</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130px;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.smain{</w:t>
      </w:r>
      <w:r>
        <w:rPr>
          <w:rFonts w:ascii="Courier New" w:eastAsia="Courier New" w:hAnsi="Courier New"/>
          <w:sz w:val="16"/>
        </w:rPr>
        <w:br/>
        <w:t xml:space="preserve">    margin: 40px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 5px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.p1{</w:t>
      </w:r>
      <w:r>
        <w:rPr>
          <w:rFonts w:ascii="Courier New" w:eastAsia="Courier New" w:hAnsi="Courier New"/>
          <w:sz w:val="16"/>
        </w:rPr>
        <w:br/>
        <w:t xml:space="preserve">    text-align: center;</w:t>
      </w:r>
      <w:r>
        <w:rPr>
          <w:rFonts w:ascii="Courier New" w:eastAsia="Courier New" w:hAnsi="Courier New"/>
          <w:sz w:val="16"/>
        </w:rPr>
        <w:br/>
        <w:t xml:space="preserve">    font-size: 35px;</w:t>
      </w:r>
      <w:r>
        <w:rPr>
          <w:rFonts w:ascii="Courier New" w:eastAsia="Courier New" w:hAnsi="Courier New"/>
          <w:sz w:val="16"/>
        </w:rPr>
        <w:br/>
        <w:t xml:space="preserve">    padding-top: 25px;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w:t>
      </w:r>
      <w:r>
        <w:rPr>
          <w:rFonts w:ascii="Courier New" w:eastAsia="Courier New" w:hAnsi="Courier New"/>
          <w:sz w:val="16"/>
        </w:rPr>
        <w:br/>
      </w:r>
      <w:r>
        <w:rPr>
          <w:rFonts w:ascii="Courier New" w:eastAsia="Courier New" w:hAnsi="Courier New"/>
          <w:sz w:val="16"/>
        </w:rPr>
        <w:lastRenderedPageBreak/>
        <w:t xml:space="preserve">    align-items: center;</w:t>
      </w:r>
      <w:r>
        <w:rPr>
          <w:rFonts w:ascii="Courier New" w:eastAsia="Courier New" w:hAnsi="Courier New"/>
          <w:sz w:val="16"/>
        </w:rPr>
        <w:br/>
        <w:t xml:space="preserve">    justify-content: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.a1{</w:t>
      </w:r>
      <w:r>
        <w:rPr>
          <w:rFonts w:ascii="Courier New" w:eastAsia="Courier New" w:hAnsi="Courier New"/>
          <w:sz w:val="16"/>
        </w:rPr>
        <w:br/>
        <w:t xml:space="preserve">    background: url(../img/t1.jpg);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.a1:hover{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w:t>
      </w:r>
      <w:r>
        <w:rPr>
          <w:rFonts w:ascii="Courier New" w:eastAsia="Courier New" w:hAnsi="Courier New"/>
          <w:sz w:val="16"/>
        </w:rPr>
        <w:br/>
        <w:t xml:space="preserve">    background: url(../img/t2.jpg);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w:t>
      </w:r>
      <w:r>
        <w:rPr>
          <w:rFonts w:ascii="Courier New" w:eastAsia="Courier New" w:hAnsi="Courier New"/>
          <w:sz w:val="16"/>
        </w:rPr>
        <w:br/>
        <w:t xml:space="preserve">    background: url(../img/t3.jpg);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w:t>
      </w:r>
      <w:r>
        <w:rPr>
          <w:rFonts w:ascii="Courier New" w:eastAsia="Courier New" w:hAnsi="Courier New"/>
          <w:sz w:val="16"/>
        </w:rPr>
        <w:br/>
        <w:t xml:space="preserve">    background: url(../img/t4.jpg);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r>
      <w:r>
        <w:rPr>
          <w:rFonts w:ascii="Courier New" w:eastAsia="Courier New" w:hAnsi="Courier New"/>
          <w:sz w:val="16"/>
        </w:rPr>
        <w:lastRenderedPageBreak/>
        <w:t xml:space="preserve">    height: 300px;</w:t>
      </w:r>
      <w:r>
        <w:rPr>
          <w:rFonts w:ascii="Courier New" w:eastAsia="Courier New" w:hAnsi="Courier New"/>
          <w:sz w:val="16"/>
        </w:rPr>
        <w:br/>
        <w:t xml:space="preserve">    width: 650px;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.last{</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black;</w:t>
      </w:r>
      <w:r>
        <w:rPr>
          <w:rFonts w:ascii="Courier New" w:eastAsia="Courier New" w:hAnsi="Courier New"/>
          <w:sz w:val="16"/>
        </w:rPr>
        <w:br/>
        <w:t xml:space="preserve">    font-size: 13px;</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.footertext{</w:t>
      </w:r>
      <w:r>
        <w:rPr>
          <w:rFonts w:ascii="Courier New" w:eastAsia="Courier New" w:hAnsi="Courier New"/>
          <w:sz w:val="16"/>
        </w:rPr>
        <w:br/>
        <w:t xml:space="preserve">    background-color: black;</w:t>
      </w:r>
      <w:r>
        <w:rPr>
          <w:rFonts w:ascii="Courier New" w:eastAsia="Courier New" w:hAnsi="Courier New"/>
          <w:sz w:val="16"/>
        </w:rPr>
        <w:br/>
        <w:t xml:space="preserve">    padding-top: 20px;</w:t>
      </w:r>
      <w:r>
        <w:rPr>
          <w:rFonts w:ascii="Courier New" w:eastAsia="Courier New" w:hAnsi="Courier New"/>
          <w:sz w:val="16"/>
        </w:rPr>
        <w:br/>
        <w:t xml:space="preserve">    padding-bottom: 20px;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10px;</w:t>
      </w:r>
      <w:r>
        <w:rPr>
          <w:rFonts w:ascii="Courier New" w:eastAsia="Courier New" w:hAnsi="Courier New"/>
          <w:sz w:val="16"/>
        </w:rPr>
        <w:br/>
        <w:t xml:space="preserve">    color: white;</w:t>
      </w:r>
      <w:r>
        <w:rPr>
          <w:rFonts w:ascii="Courier New" w:eastAsia="Courier New" w:hAnsi="Courier New"/>
          <w:sz w:val="16"/>
        </w:rPr>
        <w:br/>
        <w:t xml:space="preserve">    letter-spacing: 0.1em;</w:t>
      </w:r>
      <w:r>
        <w:rPr>
          <w:rFonts w:ascii="Courier New" w:eastAsia="Courier New" w:hAnsi="Courier New"/>
          <w:sz w:val="16"/>
        </w:rPr>
        <w:br/>
        <w:t>}</w:t>
      </w:r>
    </w:p>
    <w:p w14:paraId="7945037A" w14:textId="77777777" w:rsidR="004C3E0F" w:rsidRDefault="00000000">
      <w:r>
        <w:br w:type="page"/>
      </w:r>
    </w:p>
    <w:p w14:paraId="67A35495" w14:textId="77777777" w:rsidR="004C3E0F" w:rsidRDefault="00000000">
      <w:r>
        <w:rPr>
          <w:b/>
          <w:sz w:val="26"/>
        </w:rPr>
        <w:lastRenderedPageBreak/>
        <w:t>File: p5.html</w:t>
      </w:r>
    </w:p>
    <w:p w14:paraId="7FF0BC4E" w14:textId="77777777" w:rsidR="004C3E0F" w:rsidRDefault="00000000">
      <w:r>
        <w:rPr>
          <w:rFonts w:ascii="Courier New" w:eastAsia="Courier New" w:hAnsi="Courier New"/>
          <w:sz w:val="16"/>
        </w:rPr>
        <w:t>&lt;!DOCTYPE html&gt;</w:t>
      </w:r>
      <w:r>
        <w:rPr>
          <w:rFonts w:ascii="Courier New" w:eastAsia="Courier New" w:hAnsi="Courier New"/>
          <w:sz w:val="16"/>
        </w:rPr>
        <w:br/>
        <w:t>&lt;html lang="en"&gt;</w:t>
      </w:r>
      <w:r>
        <w:rPr>
          <w:rFonts w:ascii="Courier New" w:eastAsia="Courier New" w:hAnsi="Courier New"/>
          <w:sz w:val="16"/>
        </w:rPr>
        <w:br/>
      </w:r>
      <w:r>
        <w:rPr>
          <w:rFonts w:ascii="Courier New" w:eastAsia="Courier New" w:hAnsi="Courier New"/>
          <w:sz w:val="16"/>
        </w:rPr>
        <w:br/>
        <w:t>&lt;head&gt;</w:t>
      </w:r>
      <w:r>
        <w:rPr>
          <w:rFonts w:ascii="Courier New" w:eastAsia="Courier New" w:hAnsi="Courier New"/>
          <w:sz w:val="16"/>
        </w:rPr>
        <w:br/>
        <w:t xml:space="preserve">    &lt;meta charset="UTF-8"&gt;</w:t>
      </w:r>
      <w:r>
        <w:rPr>
          <w:rFonts w:ascii="Courier New" w:eastAsia="Courier New" w:hAnsi="Courier New"/>
          <w:sz w:val="16"/>
        </w:rPr>
        <w:br/>
        <w:t xml:space="preserve">    &lt;meta http-equiv="X-UA-Compatible" content="IE=edge"&gt;</w:t>
      </w:r>
      <w:r>
        <w:rPr>
          <w:rFonts w:ascii="Courier New" w:eastAsia="Courier New" w:hAnsi="Courier New"/>
          <w:sz w:val="16"/>
        </w:rPr>
        <w:br/>
        <w:t xml:space="preserve">    &lt;meta name="viewport" content="width=device-width, initial-scale=1.0"&gt;</w:t>
      </w:r>
      <w:r>
        <w:rPr>
          <w:rFonts w:ascii="Courier New" w:eastAsia="Courier New" w:hAnsi="Courier New"/>
          <w:sz w:val="16"/>
        </w:rPr>
        <w:br/>
        <w:t xml:space="preserve">    &lt;title&gt;Ghostwire: Tokyo&lt;/title&gt;</w:t>
      </w:r>
      <w:r>
        <w:rPr>
          <w:rFonts w:ascii="Courier New" w:eastAsia="Courier New" w:hAnsi="Courier New"/>
          <w:sz w:val="16"/>
        </w:rPr>
        <w:br/>
        <w:t xml:space="preserve">    &lt;link rel="stylesheet" href="css/pstyle4.css"&gt;</w:t>
      </w:r>
      <w:r>
        <w:rPr>
          <w:rFonts w:ascii="Courier New" w:eastAsia="Courier New" w:hAnsi="Courier New"/>
          <w:sz w:val="16"/>
        </w:rPr>
        <w:br/>
        <w:t>&lt;/head&gt;</w:t>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t xml:space="preserve">    &lt;nav class="navbar"&gt;</w:t>
      </w:r>
      <w:r>
        <w:rPr>
          <w:rFonts w:ascii="Courier New" w:eastAsia="Courier New" w:hAnsi="Courier New"/>
          <w:sz w:val="16"/>
        </w:rPr>
        <w:br/>
        <w:t xml:space="preserve">        &lt;ul class="nav-list"&gt;</w:t>
      </w:r>
      <w:r>
        <w:rPr>
          <w:rFonts w:ascii="Courier New" w:eastAsia="Courier New" w:hAnsi="Courier New"/>
          <w:sz w:val="16"/>
        </w:rPr>
        <w:br/>
        <w:t xml:space="preserve">            &lt;div class="logo"&gt;&lt;img src="../img/logo3.png" alt="logo"&gt;&lt;/div&gt;</w:t>
      </w:r>
      <w:r>
        <w:rPr>
          <w:rFonts w:ascii="Courier New" w:eastAsia="Courier New" w:hAnsi="Courier New"/>
          <w:sz w:val="16"/>
        </w:rPr>
        <w:br/>
        <w:t xml:space="preserve">            &lt;li&gt;&lt;a href="../index.html"&gt;Games&lt;/a&gt;&lt;/li&gt;</w:t>
      </w:r>
      <w:r>
        <w:rPr>
          <w:rFonts w:ascii="Courier New" w:eastAsia="Courier New" w:hAnsi="Courier New"/>
          <w:sz w:val="16"/>
        </w:rPr>
        <w:br/>
        <w:t xml:space="preserve">            &lt;li&gt;&lt;a href="../index.html"&gt;Srevices&lt;/a&gt;&lt;/li&gt;</w:t>
      </w:r>
      <w:r>
        <w:rPr>
          <w:rFonts w:ascii="Courier New" w:eastAsia="Courier New" w:hAnsi="Courier New"/>
          <w:sz w:val="16"/>
        </w:rPr>
        <w:br/>
        <w:t xml:space="preserve">            &lt;li&gt;&lt;a href="../index.html"&gt;Shop&lt;/a&gt;&lt;/li&gt;</w:t>
      </w:r>
      <w:r>
        <w:rPr>
          <w:rFonts w:ascii="Courier New" w:eastAsia="Courier New" w:hAnsi="Courier New"/>
          <w:sz w:val="16"/>
        </w:rPr>
        <w:br/>
        <w:t xml:space="preserve">            &lt;li&gt;&lt;a href="../index.html"&gt;Hardware&lt;/a&gt;&lt;/li&gt;</w:t>
      </w:r>
      <w:r>
        <w:rPr>
          <w:rFonts w:ascii="Courier New" w:eastAsia="Courier New" w:hAnsi="Courier New"/>
          <w:sz w:val="16"/>
        </w:rPr>
        <w:br/>
        <w:t xml:space="preserve">            &lt;li&gt;&lt;a href="form.html"&gt;Support&lt;/a&gt;&lt;/li&gt;</w:t>
      </w:r>
      <w:r>
        <w:rPr>
          <w:rFonts w:ascii="Courier New" w:eastAsia="Courier New" w:hAnsi="Courier New"/>
          <w:sz w:val="16"/>
        </w:rPr>
        <w:br/>
        <w:t xml:space="preserve">        &lt;/ul&gt;</w:t>
      </w:r>
      <w:r>
        <w:rPr>
          <w:rFonts w:ascii="Courier New" w:eastAsia="Courier New" w:hAnsi="Courier New"/>
          <w:sz w:val="16"/>
        </w:rPr>
        <w:br/>
        <w:t xml:space="preserve">        &lt;div class="rightnav"&gt;</w:t>
      </w:r>
      <w:r>
        <w:rPr>
          <w:rFonts w:ascii="Courier New" w:eastAsia="Courier New" w:hAnsi="Courier New"/>
          <w:sz w:val="16"/>
        </w:rPr>
        <w:br/>
        <w:t xml:space="preserve">            &lt;button class="btn"&gt;Sign in&lt;/button&gt;</w:t>
      </w:r>
      <w:r>
        <w:rPr>
          <w:rFonts w:ascii="Courier New" w:eastAsia="Courier New" w:hAnsi="Courier New"/>
          <w:sz w:val="16"/>
        </w:rPr>
        <w:br/>
        <w:t xml:space="preserve">        &lt;/div&gt;</w:t>
      </w:r>
      <w:r>
        <w:rPr>
          <w:rFonts w:ascii="Courier New" w:eastAsia="Courier New" w:hAnsi="Courier New"/>
          <w:sz w:val="16"/>
        </w:rPr>
        <w:br/>
        <w:t xml:space="preserve">    &lt;/nav&gt;</w:t>
      </w:r>
      <w:r>
        <w:rPr>
          <w:rFonts w:ascii="Courier New" w:eastAsia="Courier New" w:hAnsi="Courier New"/>
          <w:sz w:val="16"/>
        </w:rPr>
        <w:br/>
      </w:r>
      <w:r>
        <w:rPr>
          <w:rFonts w:ascii="Courier New" w:eastAsia="Courier New" w:hAnsi="Courier New"/>
          <w:sz w:val="16"/>
        </w:rPr>
        <w:br/>
        <w:t xml:space="preserve">    &lt;section class="f1"&gt;</w:t>
      </w:r>
      <w:r>
        <w:rPr>
          <w:rFonts w:ascii="Courier New" w:eastAsia="Courier New" w:hAnsi="Courier New"/>
          <w:sz w:val="16"/>
        </w:rPr>
        <w:br/>
        <w:t xml:space="preserve">        &lt;ul class="center"&gt;</w:t>
      </w:r>
      <w:r>
        <w:rPr>
          <w:rFonts w:ascii="Courier New" w:eastAsia="Courier New" w:hAnsi="Courier New"/>
          <w:sz w:val="16"/>
        </w:rPr>
        <w:br/>
        <w:t xml:space="preserve">            &lt;div class="logo1"&gt;&lt;img src="img/gh.png" alt="uncharted"&gt;&lt;/div&gt;</w:t>
      </w:r>
      <w:r>
        <w:rPr>
          <w:rFonts w:ascii="Courier New" w:eastAsia="Courier New" w:hAnsi="Courier New"/>
          <w:sz w:val="16"/>
        </w:rPr>
        <w:br/>
        <w:t xml:space="preserve">            &lt;li class="cc"&gt;&lt;a href="#"&gt;Overview&lt;/a&gt;&lt;/li&gt;</w:t>
      </w:r>
      <w:r>
        <w:rPr>
          <w:rFonts w:ascii="Courier New" w:eastAsia="Courier New" w:hAnsi="Courier New"/>
          <w:sz w:val="16"/>
        </w:rPr>
        <w:br/>
        <w:t xml:space="preserve">            &lt;li class="cc"&gt;&lt;a href="#"&gt;Features&lt;/a&gt;&lt;/li&gt;</w:t>
      </w:r>
      <w:r>
        <w:rPr>
          <w:rFonts w:ascii="Courier New" w:eastAsia="Courier New" w:hAnsi="Courier New"/>
          <w:sz w:val="16"/>
        </w:rPr>
        <w:br/>
        <w:t xml:space="preserve">            &lt;li class="cc"&gt;&lt;a href="#"&gt;FAQs&lt;/a&gt;&lt;/li&gt;</w:t>
      </w:r>
      <w:r>
        <w:rPr>
          <w:rFonts w:ascii="Courier New" w:eastAsia="Courier New" w:hAnsi="Courier New"/>
          <w:sz w:val="16"/>
        </w:rPr>
        <w:br/>
        <w:t xml:space="preserve">        &lt;/ul&gt;</w:t>
      </w:r>
      <w:r>
        <w:rPr>
          <w:rFonts w:ascii="Courier New" w:eastAsia="Courier New" w:hAnsi="Courier New"/>
          <w:sz w:val="16"/>
        </w:rPr>
        <w:br/>
        <w:t xml:space="preserve">        &lt;div class="buy"&gt;</w:t>
      </w:r>
      <w:r>
        <w:rPr>
          <w:rFonts w:ascii="Courier New" w:eastAsia="Courier New" w:hAnsi="Courier New"/>
          <w:sz w:val="16"/>
        </w:rPr>
        <w:br/>
        <w:t xml:space="preserve">            &lt;button class="btn1"&gt;Buy now&lt;/button&gt;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class="f2"&gt;</w:t>
      </w:r>
      <w:r>
        <w:rPr>
          <w:rFonts w:ascii="Courier New" w:eastAsia="Courier New" w:hAnsi="Courier New"/>
          <w:sz w:val="16"/>
        </w:rPr>
        <w:br/>
        <w:t xml:space="preserve">        &lt;div class="main"&gt;</w:t>
      </w:r>
      <w:r>
        <w:rPr>
          <w:rFonts w:ascii="Courier New" w:eastAsia="Courier New" w:hAnsi="Courier New"/>
          <w:sz w:val="16"/>
        </w:rPr>
        <w:br/>
        <w:t xml:space="preserve">            &lt;p class="b"&gt;Ghostwire: Tokyo&lt;/p&gt;</w:t>
      </w:r>
      <w:r>
        <w:rPr>
          <w:rFonts w:ascii="Courier New" w:eastAsia="Courier New" w:hAnsi="Courier New"/>
          <w:sz w:val="16"/>
        </w:rPr>
        <w:br/>
        <w:t xml:space="preserve">            &lt;p class="s"&gt;Bethesda Softworks&lt;/p&gt;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class="price"&gt;$49.99&lt;/p&gt;</w:t>
      </w:r>
      <w:r>
        <w:rPr>
          <w:rFonts w:ascii="Courier New" w:eastAsia="Courier New" w:hAnsi="Courier New"/>
          <w:sz w:val="16"/>
        </w:rPr>
        <w:br/>
        <w:t xml:space="preserve">            &lt;div class="cart"&gt;</w:t>
      </w:r>
      <w:r>
        <w:rPr>
          <w:rFonts w:ascii="Courier New" w:eastAsia="Courier New" w:hAnsi="Courier New"/>
          <w:sz w:val="16"/>
        </w:rPr>
        <w:br/>
        <w:t xml:space="preserve">                &lt;button class="add"&gt;Add to Cart&lt;/button&gt;</w:t>
      </w:r>
      <w:r>
        <w:rPr>
          <w:rFonts w:ascii="Courier New" w:eastAsia="Courier New" w:hAnsi="Courier New"/>
          <w:sz w:val="16"/>
        </w:rPr>
        <w:br/>
        <w:t xml:space="preserve">            &lt;/div&gt;</w:t>
      </w:r>
      <w:r>
        <w:rPr>
          <w:rFonts w:ascii="Courier New" w:eastAsia="Courier New" w:hAnsi="Courier New"/>
          <w:sz w:val="16"/>
        </w:rPr>
        <w:br/>
        <w:t xml:space="preserve">            &lt;p class="s"&gt;Released 01/08/2022&lt;/p&gt;</w:t>
      </w:r>
      <w:r>
        <w:rPr>
          <w:rFonts w:ascii="Courier New" w:eastAsia="Courier New" w:hAnsi="Courier New"/>
          <w:sz w:val="16"/>
        </w:rPr>
        <w:br/>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class="f3"&gt;</w:t>
      </w:r>
      <w:r>
        <w:rPr>
          <w:rFonts w:ascii="Courier New" w:eastAsia="Courier New" w:hAnsi="Courier New"/>
          <w:sz w:val="16"/>
        </w:rPr>
        <w:br/>
        <w:t xml:space="preserve">        &lt;div class="m1"&gt;</w:t>
      </w:r>
      <w:r>
        <w:rPr>
          <w:rFonts w:ascii="Courier New" w:eastAsia="Courier New" w:hAnsi="Courier New"/>
          <w:sz w:val="16"/>
        </w:rPr>
        <w:br/>
        <w:t xml:space="preserve">            &lt;span class="s1"&gt;GAME OVERVIEW&lt;/span&gt;</w:t>
      </w:r>
      <w:r>
        <w:rPr>
          <w:rFonts w:ascii="Courier New" w:eastAsia="Courier New" w:hAnsi="Courier New"/>
          <w:sz w:val="16"/>
        </w:rPr>
        <w:br/>
        <w:t xml:space="preserve">            &lt;span class="b1"&gt;Face the unknown, discover the truth and save the city&lt;/span&gt;</w:t>
      </w:r>
      <w:r>
        <w:rPr>
          <w:rFonts w:ascii="Courier New" w:eastAsia="Courier New" w:hAnsi="Courier New"/>
          <w:sz w:val="16"/>
        </w:rPr>
        <w:br/>
        <w:t xml:space="preserve">        &lt;/div&gt;</w:t>
      </w:r>
      <w:r>
        <w:rPr>
          <w:rFonts w:ascii="Courier New" w:eastAsia="Courier New" w:hAnsi="Courier New"/>
          <w:sz w:val="16"/>
        </w:rPr>
        <w:br/>
        <w:t xml:space="preserve">        &lt;div class="ps"&gt;</w:t>
      </w:r>
      <w:r>
        <w:rPr>
          <w:rFonts w:ascii="Courier New" w:eastAsia="Courier New" w:hAnsi="Courier New"/>
          <w:sz w:val="16"/>
        </w:rPr>
        <w:br/>
      </w:r>
      <w:r>
        <w:rPr>
          <w:rFonts w:ascii="Courier New" w:eastAsia="Courier New" w:hAnsi="Courier New"/>
          <w:sz w:val="16"/>
        </w:rPr>
        <w:lastRenderedPageBreak/>
        <w:t xml:space="preserve">            &lt;p class="pss"&gt;Seek your legacy and leave your mark on the map in UNCHARTED: Legacy of Thieves&lt;br&gt;</w:t>
      </w:r>
      <w:r>
        <w:rPr>
          <w:rFonts w:ascii="Courier New" w:eastAsia="Courier New" w:hAnsi="Courier New"/>
          <w:sz w:val="16"/>
        </w:rPr>
        <w:br/>
        <w:t xml:space="preserve">                Collection. Experience Naughty Dog’s thrilling, cinematic storytelling and the iconic&lt;br&gt; franchise’s</w:t>
      </w:r>
      <w:r>
        <w:rPr>
          <w:rFonts w:ascii="Courier New" w:eastAsia="Courier New" w:hAnsi="Courier New"/>
          <w:sz w:val="16"/>
        </w:rPr>
        <w:br/>
        <w:t xml:space="preserve">                largest blockbuster action set pieces.&lt;br&gt;&lt;br&gt;</w:t>
      </w:r>
      <w:r>
        <w:rPr>
          <w:rFonts w:ascii="Courier New" w:eastAsia="Courier New" w:hAnsi="Courier New"/>
          <w:sz w:val="16"/>
        </w:rPr>
        <w:br/>
        <w:t xml:space="preserve">                Discover lost history with the charismatic yet complex thieves, Nathan Drake and Chloe&lt;br&gt; Frazer, as</w:t>
      </w:r>
      <w:r>
        <w:rPr>
          <w:rFonts w:ascii="Courier New" w:eastAsia="Courier New" w:hAnsi="Courier New"/>
          <w:sz w:val="16"/>
        </w:rPr>
        <w:br/>
        <w:t xml:space="preserve">                they travel the world with a sense of wonder, pursuing extraordinary&lt;br&gt; adventures and lost</w:t>
      </w:r>
      <w:r>
        <w:rPr>
          <w:rFonts w:ascii="Courier New" w:eastAsia="Courier New" w:hAnsi="Courier New"/>
          <w:sz w:val="16"/>
        </w:rPr>
        <w:br/>
        <w:t xml:space="preserve">                lore.&lt;br&gt;&lt;br&gt;</w:t>
      </w:r>
      <w:r>
        <w:rPr>
          <w:rFonts w:ascii="Courier New" w:eastAsia="Courier New" w:hAnsi="Courier New"/>
          <w:sz w:val="16"/>
        </w:rPr>
        <w:br/>
        <w:t xml:space="preserve">                UNCHARTED: Legacy of Thieves Collection includes critically acclaimed, globe-trotting&lt;br&gt; single player</w:t>
      </w:r>
      <w:r>
        <w:rPr>
          <w:rFonts w:ascii="Courier New" w:eastAsia="Courier New" w:hAnsi="Courier New"/>
          <w:sz w:val="16"/>
        </w:rPr>
        <w:br/>
        <w:t xml:space="preserve">                exploits from UNCHARTED™ 4: A Thief’s End and UNCHARTED™:&lt;br&gt; The Lost Legacy, remastered in stunning</w:t>
      </w:r>
      <w:r>
        <w:rPr>
          <w:rFonts w:ascii="Courier New" w:eastAsia="Courier New" w:hAnsi="Courier New"/>
          <w:sz w:val="16"/>
        </w:rPr>
        <w:br/>
        <w:t xml:space="preserve">                detail for the PS5™ console with improved &lt;br&gt;visuals and framerate. &lt;/p&gt;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class="f4"&gt;</w:t>
      </w:r>
      <w:r>
        <w:rPr>
          <w:rFonts w:ascii="Courier New" w:eastAsia="Courier New" w:hAnsi="Courier New"/>
          <w:sz w:val="16"/>
        </w:rPr>
        <w:br/>
        <w:t xml:space="preserve">        &lt;div class="mainy"&gt;</w:t>
      </w:r>
      <w:r>
        <w:rPr>
          <w:rFonts w:ascii="Courier New" w:eastAsia="Courier New" w:hAnsi="Courier New"/>
          <w:sz w:val="16"/>
        </w:rPr>
        <w:br/>
        <w:t xml:space="preserve">            &lt;div class="m2"&gt;</w:t>
      </w:r>
      <w:r>
        <w:rPr>
          <w:rFonts w:ascii="Courier New" w:eastAsia="Courier New" w:hAnsi="Courier New"/>
          <w:sz w:val="16"/>
        </w:rPr>
        <w:br/>
        <w:t xml:space="preserve">                &lt;div class="s2"&gt;AVALIABLE ON PLAYSTATION STORE&lt;/div&gt;</w:t>
      </w:r>
      <w:r>
        <w:rPr>
          <w:rFonts w:ascii="Courier New" w:eastAsia="Courier New" w:hAnsi="Courier New"/>
          <w:sz w:val="16"/>
        </w:rPr>
        <w:br/>
        <w:t xml:space="preserve">                &lt;div class="b2"&gt;Buy Ghostwire: Tokyo Collection&lt;br&gt;&lt;br&gt;Editions&lt;/div&gt;</w:t>
      </w:r>
      <w:r>
        <w:rPr>
          <w:rFonts w:ascii="Courier New" w:eastAsia="Courier New" w:hAnsi="Courier New"/>
          <w:sz w:val="16"/>
        </w:rPr>
        <w:br/>
        <w:t xml:space="preserve">            &lt;/div&gt;</w:t>
      </w:r>
      <w:r>
        <w:rPr>
          <w:rFonts w:ascii="Courier New" w:eastAsia="Courier New" w:hAnsi="Courier New"/>
          <w:sz w:val="16"/>
        </w:rPr>
        <w:br/>
        <w:t xml:space="preserve">            &lt;div class="spm"&gt;</w:t>
      </w:r>
      <w:r>
        <w:rPr>
          <w:rFonts w:ascii="Courier New" w:eastAsia="Courier New" w:hAnsi="Courier New"/>
          <w:sz w:val="16"/>
        </w:rPr>
        <w:br/>
        <w:t xml:space="preserve">                &lt;div class="spm1"&gt;</w:t>
      </w:r>
      <w:r>
        <w:rPr>
          <w:rFonts w:ascii="Courier New" w:eastAsia="Courier New" w:hAnsi="Courier New"/>
          <w:sz w:val="16"/>
        </w:rPr>
        <w:br/>
        <w:t xml:space="preserve">                    &lt;button class="bt"&gt;1&lt;/button&gt;</w:t>
      </w:r>
      <w:r>
        <w:rPr>
          <w:rFonts w:ascii="Courier New" w:eastAsia="Courier New" w:hAnsi="Courier New"/>
          <w:sz w:val="16"/>
        </w:rPr>
        <w:br/>
        <w:t xml:space="preserve">                    &lt;p class="u1"&gt;Ghostwire: Tokyo&lt;br&gt; Collection&lt;/p&gt;</w:t>
      </w:r>
      <w:r>
        <w:rPr>
          <w:rFonts w:ascii="Courier New" w:eastAsia="Courier New" w:hAnsi="Courier New"/>
          <w:sz w:val="16"/>
        </w:rPr>
        <w:br/>
        <w:t xml:space="preserve">                    &lt;span class="border"&gt;PS5&lt;/span&gt;</w:t>
      </w:r>
      <w:r>
        <w:rPr>
          <w:rFonts w:ascii="Courier New" w:eastAsia="Courier New" w:hAnsi="Courier New"/>
          <w:sz w:val="16"/>
        </w:rPr>
        <w:br/>
        <w:t xml:space="preserve">                    &lt;p class="price1"&gt;$49.99&lt;/p&gt;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 class="spm2"&gt;</w:t>
      </w:r>
      <w:r>
        <w:rPr>
          <w:rFonts w:ascii="Courier New" w:eastAsia="Courier New" w:hAnsi="Courier New"/>
          <w:sz w:val="16"/>
        </w:rPr>
        <w:br/>
        <w:t xml:space="preserve">                    &lt;button class="bt1"&gt;1&lt;/button&gt;</w:t>
      </w:r>
      <w:r>
        <w:rPr>
          <w:rFonts w:ascii="Courier New" w:eastAsia="Courier New" w:hAnsi="Courier New"/>
          <w:sz w:val="16"/>
        </w:rPr>
        <w:br/>
        <w:t xml:space="preserve">                    &lt;p class="u1"&gt;Ghostwire: Tokyo Collection &amp;&lt;br&gt; Ghostwire: Tokyo Collection Bundle&lt;/p&gt;</w:t>
      </w:r>
      <w:r>
        <w:rPr>
          <w:rFonts w:ascii="Courier New" w:eastAsia="Courier New" w:hAnsi="Courier New"/>
          <w:sz w:val="16"/>
        </w:rPr>
        <w:br/>
        <w:t xml:space="preserve">                    &lt;span class="border"&gt;PS4&lt;/span&gt;</w:t>
      </w:r>
      <w:r>
        <w:rPr>
          <w:rFonts w:ascii="Courier New" w:eastAsia="Courier New" w:hAnsi="Courier New"/>
          <w:sz w:val="16"/>
        </w:rPr>
        <w:br/>
        <w:t xml:space="preserve">                    &lt;p class="price1"&gt;$39.99&lt;/p&gt;</w:t>
      </w:r>
      <w:r>
        <w:rPr>
          <w:rFonts w:ascii="Courier New" w:eastAsia="Courier New" w:hAnsi="Courier New"/>
          <w:sz w:val="16"/>
        </w:rPr>
        <w:br/>
        <w:t xml:space="preserve">                    &lt;div class="bp bp1"&gt;&lt;button class="add again"&gt;Add to Cart&lt;/button&gt;&lt;/div&gt;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class="f5"&gt;</w:t>
      </w:r>
      <w:r>
        <w:rPr>
          <w:rFonts w:ascii="Courier New" w:eastAsia="Courier New" w:hAnsi="Courier New"/>
          <w:sz w:val="16"/>
        </w:rPr>
        <w:br/>
        <w:t xml:space="preserve">        &lt;div class="pm"&gt;</w:t>
      </w:r>
      <w:r>
        <w:rPr>
          <w:rFonts w:ascii="Courier New" w:eastAsia="Courier New" w:hAnsi="Courier New"/>
          <w:sz w:val="16"/>
        </w:rPr>
        <w:br/>
        <w:t xml:space="preserve">            &lt;p class="pm1"&gt;How to upgrade&lt;/p&gt;</w:t>
      </w:r>
      <w:r>
        <w:rPr>
          <w:rFonts w:ascii="Courier New" w:eastAsia="Courier New" w:hAnsi="Courier New"/>
          <w:sz w:val="16"/>
        </w:rPr>
        <w:br/>
        <w:t xml:space="preserve">            &lt;p class="pm2"&gt;Players who purchased UNCHARTED 4: A Thief’s End, UNCHARTED: The Lost Legacy, or UNCHARTED 4: A Thief’s End &amp; UNCHARTED: The Lost Legacy Digital Bundle have the option to pay an additional fee to upgrade to UNCHARTED: Legacy of Thieves Collection.&lt;br&gt;&lt;br&gt; The upgrade will be available starting at launch on January 28, 2022.</w:t>
      </w:r>
      <w:r>
        <w:rPr>
          <w:rFonts w:ascii="Courier New" w:eastAsia="Courier New" w:hAnsi="Courier New"/>
          <w:sz w:val="16"/>
        </w:rPr>
        <w:br/>
        <w:t xml:space="preserve">                Owners of PS4 disc copies must insert them into the PS5 every time they want to download or play the PS5 digital versions. PS4 game disc owners who buy the PS5 Digital Edition disc-free&lt;br&gt;&lt;br&gt; console will not be able to get the PS5 version for the discounted price.    </w:t>
      </w:r>
      <w:r>
        <w:rPr>
          <w:rFonts w:ascii="Courier New" w:eastAsia="Courier New" w:hAnsi="Courier New"/>
          <w:sz w:val="16"/>
        </w:rPr>
        <w:br/>
        <w:t xml:space="preserve">                PlayStation Plus members who claimed UNCHARTED 4: A Thief’s End via their PlayStation Plus subscription are not eligible for the digital PS5 upgrade.&lt;/p&gt;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lastRenderedPageBreak/>
        <w:br/>
        <w:t xml:space="preserve">    &lt;section class="f6"&gt;</w:t>
      </w:r>
      <w:r>
        <w:rPr>
          <w:rFonts w:ascii="Courier New" w:eastAsia="Courier New" w:hAnsi="Courier New"/>
          <w:sz w:val="16"/>
        </w:rPr>
        <w:br/>
        <w:t xml:space="preserve">        &lt;div class="screen"&gt;</w:t>
      </w:r>
      <w:r>
        <w:rPr>
          <w:rFonts w:ascii="Courier New" w:eastAsia="Courier New" w:hAnsi="Courier New"/>
          <w:sz w:val="16"/>
        </w:rPr>
        <w:br/>
        <w:t xml:space="preserve">            &lt;p class="p1"&gt;Ghostwire: Tokyo Collection screenshots and videos&lt;/p&gt;</w:t>
      </w:r>
      <w:r>
        <w:rPr>
          <w:rFonts w:ascii="Courier New" w:eastAsia="Courier New" w:hAnsi="Courier New"/>
          <w:sz w:val="16"/>
        </w:rPr>
        <w:br/>
        <w:t xml:space="preserve">        &lt;/div&gt;</w:t>
      </w:r>
      <w:r>
        <w:rPr>
          <w:rFonts w:ascii="Courier New" w:eastAsia="Courier New" w:hAnsi="Courier New"/>
          <w:sz w:val="16"/>
        </w:rPr>
        <w:br/>
        <w:t xml:space="preserve">        &lt;div class="smain"&gt; </w:t>
      </w:r>
      <w:r>
        <w:rPr>
          <w:rFonts w:ascii="Courier New" w:eastAsia="Courier New" w:hAnsi="Courier New"/>
          <w:sz w:val="16"/>
        </w:rPr>
        <w:br/>
        <w:t xml:space="preserve">            &lt;button class="a1"&gt;1&lt;/button&gt;</w:t>
      </w:r>
      <w:r>
        <w:rPr>
          <w:rFonts w:ascii="Courier New" w:eastAsia="Courier New" w:hAnsi="Courier New"/>
          <w:sz w:val="16"/>
        </w:rPr>
        <w:br/>
        <w:t xml:space="preserve">            &lt;button class="a2"&gt;1&lt;/button&gt;</w:t>
      </w:r>
      <w:r>
        <w:rPr>
          <w:rFonts w:ascii="Courier New" w:eastAsia="Courier New" w:hAnsi="Courier New"/>
          <w:sz w:val="16"/>
        </w:rPr>
        <w:br/>
        <w:t xml:space="preserve">        &lt;/div&gt;</w:t>
      </w:r>
      <w:r>
        <w:rPr>
          <w:rFonts w:ascii="Courier New" w:eastAsia="Courier New" w:hAnsi="Courier New"/>
          <w:sz w:val="16"/>
        </w:rPr>
        <w:br/>
        <w:t xml:space="preserve">        &lt;div class="screen1"&gt;</w:t>
      </w:r>
      <w:r>
        <w:rPr>
          <w:rFonts w:ascii="Courier New" w:eastAsia="Courier New" w:hAnsi="Courier New"/>
          <w:sz w:val="16"/>
        </w:rPr>
        <w:br/>
        <w:t xml:space="preserve">            &lt;button class="a3"&gt;1&lt;/button&gt;</w:t>
      </w:r>
      <w:r>
        <w:rPr>
          <w:rFonts w:ascii="Courier New" w:eastAsia="Courier New" w:hAnsi="Courier New"/>
          <w:sz w:val="16"/>
        </w:rPr>
        <w:br/>
        <w:t xml:space="preserve">            &lt;button class="a4"&gt;1&lt;/button&gt;</w:t>
      </w:r>
      <w:r>
        <w:rPr>
          <w:rFonts w:ascii="Courier New" w:eastAsia="Courier New" w:hAnsi="Courier New"/>
          <w:sz w:val="16"/>
        </w:rPr>
        <w:br/>
        <w:t xml:space="preserve">        &lt;/div&gt;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&lt;section class="last"&gt;</w:t>
      </w:r>
      <w:r>
        <w:rPr>
          <w:rFonts w:ascii="Courier New" w:eastAsia="Courier New" w:hAnsi="Courier New"/>
          <w:sz w:val="16"/>
        </w:rPr>
        <w:br/>
        <w:t xml:space="preserve">        &lt;p&gt;2021 Sony Interactive Entertainment LLC. Created and developed by Naughty Dog LLC. UNCHARTED is a registered trademark of Sony&lt;br&gt; Interactive Entertainment LLC and related companies in the U.S. and other countries.&lt;br&gt;</w:t>
      </w:r>
      <w:r>
        <w:rPr>
          <w:rFonts w:ascii="Courier New" w:eastAsia="Courier New" w:hAnsi="Courier New"/>
          <w:sz w:val="16"/>
        </w:rPr>
        <w:br/>
        <w:t xml:space="preserve">            Sony Interactive Entertainment Privacy Policy &amp; EULA&lt;/p&gt;</w:t>
      </w:r>
      <w:r>
        <w:rPr>
          <w:rFonts w:ascii="Courier New" w:eastAsia="Courier New" w:hAnsi="Courier New"/>
          <w:sz w:val="16"/>
        </w:rPr>
        <w:br/>
        <w:t xml:space="preserve">    &lt;/section&gt;</w:t>
      </w:r>
      <w:r>
        <w:rPr>
          <w:rFonts w:ascii="Courier New" w:eastAsia="Courier New" w:hAnsi="Courier New"/>
          <w:sz w:val="16"/>
        </w:rPr>
        <w:br/>
      </w:r>
      <w:r>
        <w:rPr>
          <w:rFonts w:ascii="Courier New" w:eastAsia="Courier New" w:hAnsi="Courier New"/>
          <w:sz w:val="16"/>
        </w:rPr>
        <w:br/>
        <w:t xml:space="preserve">    &lt;footer class="foot"&gt;</w:t>
      </w:r>
      <w:r>
        <w:rPr>
          <w:rFonts w:ascii="Courier New" w:eastAsia="Courier New" w:hAnsi="Courier New"/>
          <w:sz w:val="16"/>
        </w:rPr>
        <w:br/>
        <w:t xml:space="preserve">        &lt;p class="footertext"&gt;</w:t>
      </w:r>
      <w:r>
        <w:rPr>
          <w:rFonts w:ascii="Courier New" w:eastAsia="Courier New" w:hAnsi="Courier New"/>
          <w:sz w:val="16"/>
        </w:rPr>
        <w:br/>
        <w:t xml:space="preserve">            Copyright &amp;copy; 2022 - All right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br/>
        <w:t>&lt;/body&gt;</w:t>
      </w:r>
      <w:r>
        <w:rPr>
          <w:rFonts w:ascii="Courier New" w:eastAsia="Courier New" w:hAnsi="Courier New"/>
          <w:sz w:val="16"/>
        </w:rPr>
        <w:br/>
      </w:r>
      <w:r>
        <w:rPr>
          <w:rFonts w:ascii="Courier New" w:eastAsia="Courier New" w:hAnsi="Courier New"/>
          <w:sz w:val="16"/>
        </w:rPr>
        <w:br/>
        <w:t>&lt;/html&gt;</w:t>
      </w:r>
      <w:r>
        <w:rPr>
          <w:rFonts w:ascii="Courier New" w:eastAsia="Courier New" w:hAnsi="Courier New"/>
          <w:sz w:val="16"/>
        </w:rPr>
        <w:br/>
      </w:r>
    </w:p>
    <w:p w14:paraId="5174F6EB" w14:textId="77777777" w:rsidR="004C3E0F" w:rsidRDefault="00000000">
      <w:r>
        <w:br w:type="page"/>
      </w:r>
    </w:p>
    <w:p w14:paraId="0F317582" w14:textId="77777777" w:rsidR="004C3E0F" w:rsidRDefault="00000000">
      <w:r>
        <w:rPr>
          <w:b/>
          <w:sz w:val="26"/>
        </w:rPr>
        <w:lastRenderedPageBreak/>
        <w:t>File: p5.css</w:t>
      </w:r>
    </w:p>
    <w:p w14:paraId="7775B16C" w14:textId="77777777" w:rsidR="004C3E0F" w:rsidRDefault="00000000">
      <w:r>
        <w:rPr>
          <w:rFonts w:ascii="Courier New" w:eastAsia="Courier New" w:hAnsi="Courier New"/>
          <w:sz w:val="16"/>
        </w:rPr>
        <w:t>@import url('http://fonts.cdnfonts.com/css/sst');</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xml:space="preserve">    margin: 0px;</w:t>
      </w:r>
      <w:r>
        <w:rPr>
          <w:rFonts w:ascii="Courier New" w:eastAsia="Courier New" w:hAnsi="Courier New"/>
          <w:sz w:val="16"/>
        </w:rPr>
        <w:br/>
        <w:t xml:space="preserve">    padding: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html{</w:t>
      </w:r>
      <w:r>
        <w:rPr>
          <w:rFonts w:ascii="Courier New" w:eastAsia="Courier New" w:hAnsi="Courier New"/>
          <w:sz w:val="16"/>
        </w:rPr>
        <w:br/>
        <w:t xml:space="preserve">    scroll-behavior: smooth;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w:t>
      </w:r>
      <w:r>
        <w:rPr>
          <w:rFonts w:ascii="Courier New" w:eastAsia="Courier New" w:hAnsi="Courier New"/>
          <w:sz w:val="16"/>
        </w:rPr>
        <w:br/>
        <w:t xml:space="preserve">    width: 20%;</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 img{</w:t>
      </w:r>
      <w:r>
        <w:rPr>
          <w:rFonts w:ascii="Courier New" w:eastAsia="Courier New" w:hAnsi="Courier New"/>
          <w:sz w:val="16"/>
        </w:rPr>
        <w:br/>
        <w:t xml:space="preserve">    width: 25%;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.navbar{</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position: sticky;</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w:t>
      </w:r>
      <w:r>
        <w:rPr>
          <w:rFonts w:ascii="Courier New" w:eastAsia="Courier New" w:hAnsi="Courier New"/>
          <w:sz w:val="16"/>
        </w:rPr>
        <w:br/>
        <w:t xml:space="preserve">    width: 50%;</w:t>
      </w:r>
      <w:r>
        <w:rPr>
          <w:rFonts w:ascii="Courier New" w:eastAsia="Courier New" w:hAnsi="Courier New"/>
          <w:sz w:val="16"/>
        </w:rPr>
        <w:br/>
        <w:t xml:space="preserve">    background-color: white;</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w:t>
      </w:r>
      <w:r>
        <w:rPr>
          <w:rFonts w:ascii="Courier New" w:eastAsia="Courier New" w:hAnsi="Courier New"/>
          <w:sz w:val="16"/>
        </w:rPr>
        <w:br/>
        <w:t xml:space="preserve">    list-style: none;</w:t>
      </w:r>
      <w:r>
        <w:rPr>
          <w:rFonts w:ascii="Courier New" w:eastAsia="Courier New" w:hAnsi="Courier New"/>
          <w:sz w:val="16"/>
        </w:rPr>
        <w:br/>
        <w:t xml:space="preserve">    padding: 15px 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0.3s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.nav-list li a:hover{</w:t>
      </w:r>
      <w:r>
        <w:rPr>
          <w:rFonts w:ascii="Courier New" w:eastAsia="Courier New" w:hAnsi="Courier New"/>
          <w:sz w:val="16"/>
        </w:rPr>
        <w:br/>
        <w:t xml:space="preserve">    color: blue;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.rightnav{</w:t>
      </w:r>
      <w:r>
        <w:rPr>
          <w:rFonts w:ascii="Courier New" w:eastAsia="Courier New" w:hAnsi="Courier New"/>
          <w:sz w:val="16"/>
        </w:rPr>
        <w:br/>
        <w:t xml:space="preserve">    background-color: white;</w:t>
      </w:r>
      <w:r>
        <w:rPr>
          <w:rFonts w:ascii="Courier New" w:eastAsia="Courier New" w:hAnsi="Courier New"/>
          <w:sz w:val="16"/>
        </w:rPr>
        <w:br/>
        <w:t xml:space="preserve">    width: 50%;</w:t>
      </w:r>
      <w:r>
        <w:rPr>
          <w:rFonts w:ascii="Courier New" w:eastAsia="Courier New" w:hAnsi="Courier New"/>
          <w:sz w:val="16"/>
        </w:rPr>
        <w:br/>
        <w:t xml:space="preserve">    text-align: right;</w:t>
      </w:r>
      <w:r>
        <w:rPr>
          <w:rFonts w:ascii="Courier New" w:eastAsia="Courier New" w:hAnsi="Courier New"/>
          <w:sz w:val="16"/>
        </w:rPr>
        <w:br/>
        <w:t xml:space="preserve">    margin: auto;</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.btn{</w:t>
      </w:r>
      <w:r>
        <w:rPr>
          <w:rFonts w:ascii="Courier New" w:eastAsia="Courier New" w:hAnsi="Courier New"/>
          <w:sz w:val="16"/>
        </w:rPr>
        <w:br/>
        <w:t xml:space="preserve">    margin-right: 34px;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black;</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3px 10px 5px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.btn:hover{</w:t>
      </w:r>
      <w:r>
        <w:rPr>
          <w:rFonts w:ascii="Courier New" w:eastAsia="Courier New" w:hAnsi="Courier New"/>
          <w:sz w:val="16"/>
        </w:rPr>
        <w:br/>
        <w:t xml:space="preserve">    background-color: rgba(0, 136, 169, 0.8);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margin-bottom: 5px;</w:t>
      </w:r>
      <w:r>
        <w:rPr>
          <w:rFonts w:ascii="Courier New" w:eastAsia="Courier New" w:hAnsi="Courier New"/>
          <w:sz w:val="16"/>
        </w:rPr>
        <w:br/>
        <w:t xml:space="preserve">    transition: all 0.90s ease 0s;</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padding-right: 30%;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w:t>
      </w:r>
      <w:r>
        <w:rPr>
          <w:rFonts w:ascii="Courier New" w:eastAsia="Courier New" w:hAnsi="Courier New"/>
          <w:sz w:val="16"/>
        </w:rPr>
        <w:br/>
        <w:t xml:space="preserve">    width: 100%;</w:t>
      </w:r>
      <w:r>
        <w:rPr>
          <w:rFonts w:ascii="Courier New" w:eastAsia="Courier New" w:hAnsi="Courier New"/>
          <w:sz w:val="16"/>
        </w:rPr>
        <w:br/>
        <w:t xml:space="preserve">    transition: all 0.50s ease 0s;</w:t>
      </w:r>
      <w:r>
        <w:rPr>
          <w:rFonts w:ascii="Courier New" w:eastAsia="Courier New" w:hAnsi="Courier New"/>
          <w:sz w:val="16"/>
        </w:rPr>
        <w:br/>
        <w:t xml:space="preserve">    cursor: pointer;</w:t>
      </w:r>
      <w:r>
        <w:rPr>
          <w:rFonts w:ascii="Courier New" w:eastAsia="Courier New" w:hAnsi="Courier New"/>
          <w:sz w:val="16"/>
        </w:rPr>
        <w:br/>
        <w:t xml:space="preserve">    padding-left: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.logo1 img:hover{</w:t>
      </w:r>
      <w:r>
        <w:rPr>
          <w:rFonts w:ascii="Courier New" w:eastAsia="Courier New" w:hAnsi="Courier New"/>
          <w:sz w:val="16"/>
        </w:rPr>
        <w:br/>
        <w:t xml:space="preserve">    width: 120%;</w:t>
      </w:r>
      <w:r>
        <w:rPr>
          <w:rFonts w:ascii="Courier New" w:eastAsia="Courier New" w:hAnsi="Courier New"/>
          <w:sz w:val="16"/>
        </w:rPr>
        <w:br/>
        <w:t xml:space="preserve">    padding-left: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list-style: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w:t>
      </w:r>
      <w:r>
        <w:rPr>
          <w:rFonts w:ascii="Courier New" w:eastAsia="Courier New" w:hAnsi="Courier New"/>
          <w:sz w:val="16"/>
        </w:rPr>
        <w:br/>
        <w:t xml:space="preserve">    font-family: 'SST', sans-serif;</w:t>
      </w:r>
      <w:r>
        <w:rPr>
          <w:rFonts w:ascii="Courier New" w:eastAsia="Courier New" w:hAnsi="Courier New"/>
          <w:sz w:val="16"/>
        </w:rPr>
        <w:br/>
        <w:t xml:space="preserve">    font-weight: 900;</w:t>
      </w:r>
      <w:r>
        <w:rPr>
          <w:rFonts w:ascii="Courier New" w:eastAsia="Courier New" w:hAnsi="Courier New"/>
          <w:sz w:val="16"/>
        </w:rPr>
        <w:br/>
        <w:t xml:space="preserve">    letter-spacing: 1px;</w:t>
      </w:r>
      <w:r>
        <w:rPr>
          <w:rFonts w:ascii="Courier New" w:eastAsia="Courier New" w:hAnsi="Courier New"/>
          <w:sz w:val="16"/>
        </w:rPr>
        <w:br/>
        <w:t xml:space="preserve">    font-size: 18px;</w:t>
      </w:r>
      <w:r>
        <w:rPr>
          <w:rFonts w:ascii="Courier New" w:eastAsia="Courier New" w:hAnsi="Courier New"/>
          <w:sz w:val="16"/>
        </w:rPr>
        <w:br/>
        <w:t xml:space="preserve">    text-decoration: none;</w:t>
      </w:r>
      <w:r>
        <w:rPr>
          <w:rFonts w:ascii="Courier New" w:eastAsia="Courier New" w:hAnsi="Courier New"/>
          <w:sz w:val="16"/>
        </w:rPr>
        <w:br/>
        <w:t xml:space="preserve">    color: black;</w:t>
      </w:r>
      <w:r>
        <w:rPr>
          <w:rFonts w:ascii="Courier New" w:eastAsia="Courier New" w:hAnsi="Courier New"/>
          <w:sz w:val="16"/>
        </w:rPr>
        <w:br/>
        <w:t xml:space="preserve">    transition: all 0.50s ease 0s;</w:t>
      </w:r>
      <w:r>
        <w:rPr>
          <w:rFonts w:ascii="Courier New" w:eastAsia="Courier New" w:hAnsi="Courier New"/>
          <w:sz w:val="16"/>
        </w:rPr>
        <w:br/>
      </w:r>
      <w:r>
        <w:rPr>
          <w:rFonts w:ascii="Courier New" w:eastAsia="Courier New" w:hAnsi="Courier New"/>
          <w:sz w:val="16"/>
        </w:rPr>
        <w:lastRenderedPageBreak/>
        <w:t xml:space="preserve">    margin: 0px 40px 0px 40px;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.center li a:hover{</w:t>
      </w:r>
      <w:r>
        <w:rPr>
          <w:rFonts w:ascii="Courier New" w:eastAsia="Courier New" w:hAnsi="Courier New"/>
          <w:sz w:val="16"/>
        </w:rPr>
        <w:br/>
        <w:t xml:space="preserve">    color: white;</w:t>
      </w:r>
      <w:r>
        <w:rPr>
          <w:rFonts w:ascii="Courier New" w:eastAsia="Courier New" w:hAnsi="Courier New"/>
          <w:sz w:val="16"/>
        </w:rPr>
        <w:br/>
        <w:t xml:space="preserve">    border: none;</w:t>
      </w:r>
      <w:r>
        <w:rPr>
          <w:rFonts w:ascii="Courier New" w:eastAsia="Courier New" w:hAnsi="Courier New"/>
          <w:sz w:val="16"/>
        </w:rPr>
        <w:br/>
        <w:t xml:space="preserve">    background-color: black;</w:t>
      </w:r>
      <w:r>
        <w:rPr>
          <w:rFonts w:ascii="Courier New" w:eastAsia="Courier New" w:hAnsi="Courier New"/>
          <w:sz w:val="16"/>
        </w:rPr>
        <w:br/>
        <w:t xml:space="preserve">    border-radius: 30px;</w:t>
      </w:r>
      <w:r>
        <w:rPr>
          <w:rFonts w:ascii="Courier New" w:eastAsia="Courier New" w:hAnsi="Courier New"/>
          <w:sz w:val="16"/>
        </w:rPr>
        <w:br/>
        <w:t xml:space="preserve">    padding: 5px 10px 5px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.cc{</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.buy{</w:t>
      </w:r>
      <w:r>
        <w:rPr>
          <w:rFonts w:ascii="Courier New" w:eastAsia="Courier New" w:hAnsi="Courier New"/>
          <w:sz w:val="16"/>
        </w:rPr>
        <w:br/>
        <w:t xml:space="preserve">    width: 90%;</w:t>
      </w:r>
      <w:r>
        <w:rPr>
          <w:rFonts w:ascii="Courier New" w:eastAsia="Courier New" w:hAnsi="Courier New"/>
          <w:sz w:val="16"/>
        </w:rPr>
        <w:br/>
        <w:t xml:space="preserve">    text-align: right;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w:t>
      </w:r>
      <w:r>
        <w:rPr>
          <w:rFonts w:ascii="Courier New" w:eastAsia="Courier New" w:hAnsi="Courier New"/>
          <w:sz w:val="16"/>
        </w:rPr>
        <w:br/>
        <w:t xml:space="preserve">    margin-right: 28px;</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16px;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1px;</w:t>
      </w:r>
      <w:r>
        <w:rPr>
          <w:rFonts w:ascii="Courier New" w:eastAsia="Courier New" w:hAnsi="Courier New"/>
          <w:sz w:val="16"/>
        </w:rPr>
        <w:br/>
        <w:t xml:space="preserve">    transition: all 1.00s ease 0s;</w:t>
      </w:r>
      <w:r>
        <w:rPr>
          <w:rFonts w:ascii="Courier New" w:eastAsia="Courier New" w:hAnsi="Courier New"/>
          <w:sz w:val="16"/>
        </w:rPr>
        <w:br/>
        <w:t xml:space="preserve">    padding: 4px 10px 6px 10px;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.btn1:hover{</w:t>
      </w:r>
      <w:r>
        <w:rPr>
          <w:rFonts w:ascii="Courier New" w:eastAsia="Courier New" w:hAnsi="Courier New"/>
          <w:sz w:val="16"/>
        </w:rPr>
        <w:br/>
        <w:t xml:space="preserve">    background-color: rgba(240, 67, 4, 0.8);</w:t>
      </w:r>
      <w:r>
        <w:rPr>
          <w:rFonts w:ascii="Courier New" w:eastAsia="Courier New" w:hAnsi="Courier New"/>
          <w:sz w:val="16"/>
        </w:rPr>
        <w:br/>
        <w:t xml:space="preserve">    border-radius: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.f2{</w:t>
      </w:r>
      <w:r>
        <w:rPr>
          <w:rFonts w:ascii="Courier New" w:eastAsia="Courier New" w:hAnsi="Courier New"/>
          <w:sz w:val="16"/>
        </w:rPr>
        <w:br/>
        <w:t xml:space="preserve">    background: url(../img/banner6.jpg);</w:t>
      </w:r>
      <w:r>
        <w:rPr>
          <w:rFonts w:ascii="Courier New" w:eastAsia="Courier New" w:hAnsi="Courier New"/>
          <w:sz w:val="16"/>
        </w:rPr>
        <w:br/>
        <w:t xml:space="preserve">    background-repeat: no-repeat;</w:t>
      </w:r>
      <w:r>
        <w:rPr>
          <w:rFonts w:ascii="Courier New" w:eastAsia="Courier New" w:hAnsi="Courier New"/>
          <w:sz w:val="16"/>
        </w:rPr>
        <w:br/>
        <w:t xml:space="preserve">    background-size: cover;</w:t>
      </w:r>
      <w:r>
        <w:rPr>
          <w:rFonts w:ascii="Courier New" w:eastAsia="Courier New" w:hAnsi="Courier New"/>
          <w:sz w:val="16"/>
        </w:rPr>
        <w:br/>
        <w:t xml:space="preserve">    height: 100vh;</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padding-top: 10%;</w:t>
      </w:r>
      <w:r>
        <w:rPr>
          <w:rFonts w:ascii="Courier New" w:eastAsia="Courier New" w:hAnsi="Courier New"/>
          <w:sz w:val="16"/>
        </w:rPr>
        <w:br/>
        <w:t xml:space="preserve">    padding-left: 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w:t>
      </w:r>
      <w:r>
        <w:rPr>
          <w:rFonts w:ascii="Courier New" w:eastAsia="Courier New" w:hAnsi="Courier New"/>
          <w:sz w:val="16"/>
        </w:rPr>
        <w:br/>
        <w:t xml:space="preserve">    font-size: 50px;</w:t>
      </w:r>
      <w:r>
        <w:rPr>
          <w:rFonts w:ascii="Courier New" w:eastAsia="Courier New" w:hAnsi="Courier New"/>
          <w:sz w:val="16"/>
        </w:rPr>
        <w:br/>
        <w:t xml:space="preserve">    letter-spacing: 1px;</w:t>
      </w:r>
      <w:r>
        <w:rPr>
          <w:rFonts w:ascii="Courier New" w:eastAsia="Courier New" w:hAnsi="Courier New"/>
          <w:sz w:val="16"/>
        </w:rPr>
        <w:br/>
        <w:t xml:space="preserve">    padding-bottom: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w:t>
      </w:r>
      <w:r>
        <w:rPr>
          <w:rFonts w:ascii="Courier New" w:eastAsia="Courier New" w:hAnsi="Courier New"/>
          <w:sz w:val="16"/>
        </w:rPr>
        <w:br/>
        <w:t xml:space="preserve">    font-size: 13px;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.border{</w:t>
      </w:r>
      <w:r>
        <w:rPr>
          <w:rFonts w:ascii="Courier New" w:eastAsia="Courier New" w:hAnsi="Courier New"/>
          <w:sz w:val="16"/>
        </w:rPr>
        <w:br/>
        <w:t xml:space="preserve">    font-size: 14px;</w:t>
      </w:r>
      <w:r>
        <w:rPr>
          <w:rFonts w:ascii="Courier New" w:eastAsia="Courier New" w:hAnsi="Courier New"/>
          <w:sz w:val="16"/>
        </w:rPr>
        <w:br/>
        <w:t xml:space="preserve">    letter-spacing: 1px;</w:t>
      </w:r>
      <w:r>
        <w:rPr>
          <w:rFonts w:ascii="Courier New" w:eastAsia="Courier New" w:hAnsi="Courier New"/>
          <w:sz w:val="16"/>
        </w:rPr>
        <w:br/>
        <w:t xml:space="preserve">    border: 1px solid white;</w:t>
      </w:r>
      <w:r>
        <w:rPr>
          <w:rFonts w:ascii="Courier New" w:eastAsia="Courier New" w:hAnsi="Courier New"/>
          <w:sz w:val="16"/>
        </w:rPr>
        <w:br/>
        <w:t xml:space="preserve">    padding: 0px 3px 0px 3px;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padding-top: 34px;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.cart{</w:t>
      </w:r>
      <w:r>
        <w:rPr>
          <w:rFonts w:ascii="Courier New" w:eastAsia="Courier New" w:hAnsi="Courier New"/>
          <w:sz w:val="16"/>
        </w:rPr>
        <w:br/>
        <w:t xml:space="preserve">    padding: 20px 0px 20px 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w:t>
      </w:r>
      <w:r>
        <w:rPr>
          <w:rFonts w:ascii="Courier New" w:eastAsia="Courier New" w:hAnsi="Courier New"/>
          <w:sz w:val="16"/>
        </w:rPr>
        <w:br/>
        <w:t xml:space="preserve">    font-weight: 900;</w:t>
      </w:r>
      <w:r>
        <w:rPr>
          <w:rFonts w:ascii="Courier New" w:eastAsia="Courier New" w:hAnsi="Courier New"/>
          <w:sz w:val="16"/>
        </w:rPr>
        <w:br/>
        <w:t xml:space="preserve">    font-size: 14px;</w:t>
      </w:r>
      <w:r>
        <w:rPr>
          <w:rFonts w:ascii="Courier New" w:eastAsia="Courier New" w:hAnsi="Courier New"/>
          <w:sz w:val="16"/>
        </w:rPr>
        <w:br/>
        <w:t xml:space="preserve">    color: whitesmoke;</w:t>
      </w:r>
      <w:r>
        <w:rPr>
          <w:rFonts w:ascii="Courier New" w:eastAsia="Courier New" w:hAnsi="Courier New"/>
          <w:sz w:val="16"/>
        </w:rPr>
        <w:br/>
        <w:t xml:space="preserve">    background-color: orangered;</w:t>
      </w:r>
      <w:r>
        <w:rPr>
          <w:rFonts w:ascii="Courier New" w:eastAsia="Courier New" w:hAnsi="Courier New"/>
          <w:sz w:val="16"/>
        </w:rPr>
        <w:br/>
        <w:t xml:space="preserve">    border: none;</w:t>
      </w:r>
      <w:r>
        <w:rPr>
          <w:rFonts w:ascii="Courier New" w:eastAsia="Courier New" w:hAnsi="Courier New"/>
          <w:sz w:val="16"/>
        </w:rPr>
        <w:br/>
        <w:t xml:space="preserve">    border-radius: 50px;</w:t>
      </w:r>
      <w:r>
        <w:rPr>
          <w:rFonts w:ascii="Courier New" w:eastAsia="Courier New" w:hAnsi="Courier New"/>
          <w:sz w:val="16"/>
        </w:rPr>
        <w:br/>
        <w:t xml:space="preserve">    transition: all 0.3s ease 0s;</w:t>
      </w:r>
      <w:r>
        <w:rPr>
          <w:rFonts w:ascii="Courier New" w:eastAsia="Courier New" w:hAnsi="Courier New"/>
          <w:sz w:val="16"/>
        </w:rPr>
        <w:br/>
        <w:t xml:space="preserve">    padding: 6px 70px 6px 70px;</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.add:hover{</w:t>
      </w:r>
      <w:r>
        <w:rPr>
          <w:rFonts w:ascii="Courier New" w:eastAsia="Courier New" w:hAnsi="Courier New"/>
          <w:sz w:val="16"/>
        </w:rPr>
        <w:br/>
        <w:t xml:space="preserve">    transform: scale(1.03);</w:t>
      </w:r>
      <w:r>
        <w:rPr>
          <w:rFonts w:ascii="Courier New" w:eastAsia="Courier New" w:hAnsi="Courier New"/>
          <w:sz w:val="16"/>
        </w:rPr>
        <w:br/>
        <w:t xml:space="preserve">    box-shadow: 0 1rem 1rem 0 rgb(41, 41, 41);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.f3{</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.m1{</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 xml:space="preserve">    width: 40%;</w:t>
      </w:r>
      <w:r>
        <w:rPr>
          <w:rFonts w:ascii="Courier New" w:eastAsia="Courier New" w:hAnsi="Courier New"/>
          <w:sz w:val="16"/>
        </w:rPr>
        <w:br/>
        <w:t xml:space="preserve">    padding-bottom: 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.s1{</w:t>
      </w:r>
      <w:r>
        <w:rPr>
          <w:rFonts w:ascii="Courier New" w:eastAsia="Courier New" w:hAnsi="Courier New"/>
          <w:sz w:val="16"/>
        </w:rPr>
        <w:br/>
        <w:t xml:space="preserve">    color: blue;</w:t>
      </w:r>
      <w:r>
        <w:rPr>
          <w:rFonts w:ascii="Courier New" w:eastAsia="Courier New" w:hAnsi="Courier New"/>
          <w:sz w:val="16"/>
        </w:rPr>
        <w:br/>
        <w:t xml:space="preserve">    font-size: 13px;</w:t>
      </w:r>
      <w:r>
        <w:rPr>
          <w:rFonts w:ascii="Courier New" w:eastAsia="Courier New" w:hAnsi="Courier New"/>
          <w:sz w:val="16"/>
        </w:rPr>
        <w:br/>
        <w:t xml:space="preserve">    letter-spacing: 2px;</w:t>
      </w:r>
      <w:r>
        <w:rPr>
          <w:rFonts w:ascii="Courier New" w:eastAsia="Courier New" w:hAnsi="Courier New"/>
          <w:sz w:val="16"/>
        </w:rPr>
        <w:br/>
      </w:r>
      <w:r>
        <w:rPr>
          <w:rFonts w:ascii="Courier New" w:eastAsia="Courier New" w:hAnsi="Courier New"/>
          <w:sz w:val="16"/>
        </w:rPr>
        <w:lastRenderedPageBreak/>
        <w:t xml:space="preserve">    padding: 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.b1{</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flex-direction: column;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.pss{</w:t>
      </w:r>
      <w:r>
        <w:rPr>
          <w:rFonts w:ascii="Courier New" w:eastAsia="Courier New" w:hAnsi="Courier New"/>
          <w:sz w:val="16"/>
        </w:rPr>
        <w:br/>
        <w:t xml:space="preserve">    font-size: 14px;</w:t>
      </w:r>
      <w:r>
        <w:rPr>
          <w:rFonts w:ascii="Courier New" w:eastAsia="Courier New" w:hAnsi="Courier New"/>
          <w:sz w:val="16"/>
        </w:rPr>
        <w:br/>
        <w:t xml:space="preserve">    font-style: italic;</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.f4{</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130vh;</w:t>
      </w:r>
      <w:r>
        <w:rPr>
          <w:rFonts w:ascii="Courier New" w:eastAsia="Courier New" w:hAnsi="Courier New"/>
          <w:sz w:val="16"/>
        </w:rPr>
        <w:br/>
        <w:t xml:space="preserve">    display: 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.m2{</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.s2{</w:t>
      </w:r>
      <w:r>
        <w:rPr>
          <w:rFonts w:ascii="Courier New" w:eastAsia="Courier New" w:hAnsi="Courier New"/>
          <w:sz w:val="16"/>
        </w:rPr>
        <w:br/>
        <w:t xml:space="preserve">    padding-top: 3px;</w:t>
      </w:r>
      <w:r>
        <w:rPr>
          <w:rFonts w:ascii="Courier New" w:eastAsia="Courier New" w:hAnsi="Courier New"/>
          <w:sz w:val="16"/>
        </w:rPr>
        <w:br/>
        <w:t xml:space="preserve">    font-size: 15px;</w:t>
      </w:r>
      <w:r>
        <w:rPr>
          <w:rFonts w:ascii="Courier New" w:eastAsia="Courier New" w:hAnsi="Courier New"/>
          <w:sz w:val="16"/>
        </w:rPr>
        <w:br/>
        <w:t xml:space="preserve">    color: rgb(59, 56, 255);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.b2{</w:t>
      </w:r>
      <w:r>
        <w:rPr>
          <w:rFonts w:ascii="Courier New" w:eastAsia="Courier New" w:hAnsi="Courier New"/>
          <w:sz w:val="16"/>
        </w:rPr>
        <w:br/>
        <w:t xml:space="preserve">    padding-top: 5px;</w:t>
      </w:r>
      <w:r>
        <w:rPr>
          <w:rFonts w:ascii="Courier New" w:eastAsia="Courier New" w:hAnsi="Courier New"/>
          <w:sz w:val="16"/>
        </w:rPr>
        <w:br/>
        <w:t xml:space="preserve">    font-size: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.mainy{</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color: white;</w:t>
      </w:r>
      <w:r>
        <w:rPr>
          <w:rFonts w:ascii="Courier New" w:eastAsia="Courier New" w:hAnsi="Courier New"/>
          <w:sz w:val="16"/>
        </w:rPr>
        <w:br/>
        <w:t xml:space="preserve">    text-align: center;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margin-top: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.spm1{</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1px solid #17202A;</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.spm2{</w:t>
      </w:r>
      <w:r>
        <w:rPr>
          <w:rFonts w:ascii="Courier New" w:eastAsia="Courier New" w:hAnsi="Courier New"/>
          <w:sz w:val="16"/>
        </w:rPr>
        <w:br/>
        <w:t xml:space="preserve">    margin: 0px 70px 0px 70px;</w:t>
      </w:r>
      <w:r>
        <w:rPr>
          <w:rFonts w:ascii="Courier New" w:eastAsia="Courier New" w:hAnsi="Courier New"/>
          <w:sz w:val="16"/>
        </w:rPr>
        <w:br/>
        <w:t xml:space="preserve">    background-color: #17202A;</w:t>
      </w:r>
      <w:r>
        <w:rPr>
          <w:rFonts w:ascii="Courier New" w:eastAsia="Courier New" w:hAnsi="Courier New"/>
          <w:sz w:val="16"/>
        </w:rPr>
        <w:br/>
        <w:t xml:space="preserve">    flex-direction: column;</w:t>
      </w:r>
      <w:r>
        <w:rPr>
          <w:rFonts w:ascii="Courier New" w:eastAsia="Courier New" w:hAnsi="Courier New"/>
          <w:sz w:val="16"/>
        </w:rPr>
        <w:br/>
        <w:t xml:space="preserve">    border: 0px solid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w:t>
      </w:r>
      <w:r>
        <w:rPr>
          <w:rFonts w:ascii="Courier New" w:eastAsia="Courier New" w:hAnsi="Courier New"/>
          <w:sz w:val="16"/>
        </w:rPr>
        <w:br/>
        <w:t xml:space="preserve">    background: url(../img/s1.jpg);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.bt1{</w:t>
      </w:r>
      <w:r>
        <w:rPr>
          <w:rFonts w:ascii="Courier New" w:eastAsia="Courier New" w:hAnsi="Courier New"/>
          <w:sz w:val="16"/>
        </w:rPr>
        <w:br/>
        <w:t xml:space="preserve">    background: url(../img/gh.jpg);</w:t>
      </w:r>
      <w:r>
        <w:rPr>
          <w:rFonts w:ascii="Courier New" w:eastAsia="Courier New" w:hAnsi="Courier New"/>
          <w:sz w:val="16"/>
        </w:rPr>
        <w:br/>
        <w:t xml:space="preserve">    background-size: cover;</w:t>
      </w:r>
      <w:r>
        <w:rPr>
          <w:rFonts w:ascii="Courier New" w:eastAsia="Courier New" w:hAnsi="Courier New"/>
          <w:sz w:val="16"/>
        </w:rPr>
        <w:br/>
        <w:t xml:space="preserve">    background-repeat: no-repeat;</w:t>
      </w:r>
      <w:r>
        <w:rPr>
          <w:rFonts w:ascii="Courier New" w:eastAsia="Courier New" w:hAnsi="Courier New"/>
          <w:sz w:val="16"/>
        </w:rPr>
        <w:br/>
        <w:t xml:space="preserve">    cursor: pointer;</w:t>
      </w:r>
      <w:r>
        <w:rPr>
          <w:rFonts w:ascii="Courier New" w:eastAsia="Courier New" w:hAnsi="Courier New"/>
          <w:sz w:val="16"/>
        </w:rPr>
        <w:br/>
        <w:t xml:space="preserve">    height: 250px;</w:t>
      </w:r>
      <w:r>
        <w:rPr>
          <w:rFonts w:ascii="Courier New" w:eastAsia="Courier New" w:hAnsi="Courier New"/>
          <w:sz w:val="16"/>
        </w:rPr>
        <w:br/>
        <w:t xml:space="preserve">    width: 430px;</w:t>
      </w:r>
      <w:r>
        <w:rPr>
          <w:rFonts w:ascii="Courier New" w:eastAsia="Courier New" w:hAnsi="Courier New"/>
          <w:sz w:val="16"/>
        </w:rPr>
        <w:br/>
        <w:t xml:space="preserve">    border: none;</w:t>
      </w:r>
      <w:r>
        <w:rPr>
          <w:rFonts w:ascii="Courier New" w:eastAsia="Courier New" w:hAnsi="Courier New"/>
          <w:sz w:val="16"/>
        </w:rPr>
        <w:br/>
        <w:t xml:space="preserve">    color: transparent;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/*.im1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.im2 img{</w:t>
      </w:r>
      <w:r>
        <w:rPr>
          <w:rFonts w:ascii="Courier New" w:eastAsia="Courier New" w:hAnsi="Courier New"/>
          <w:sz w:val="16"/>
        </w:rPr>
        <w:br/>
        <w:t xml:space="preserve">    width: 50%;</w:t>
      </w:r>
      <w:r>
        <w:rPr>
          <w:rFonts w:ascii="Courier New" w:eastAsia="Courier New" w:hAnsi="Courier New"/>
          <w:sz w:val="16"/>
        </w:rPr>
        <w:br/>
        <w:t xml:space="preserve">    border: none;</w:t>
      </w:r>
      <w:r>
        <w:rPr>
          <w:rFonts w:ascii="Courier New" w:eastAsia="Courier New" w:hAnsi="Courier New"/>
          <w:sz w:val="16"/>
        </w:rPr>
        <w:br/>
        <w:t xml:space="preserve">    border-radius: 10px;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.u1{</w:t>
      </w:r>
      <w:r>
        <w:rPr>
          <w:rFonts w:ascii="Courier New" w:eastAsia="Courier New" w:hAnsi="Courier New"/>
          <w:sz w:val="16"/>
        </w:rPr>
        <w:br/>
        <w:t xml:space="preserve">    padding-top: 30px;</w:t>
      </w:r>
      <w:r>
        <w:rPr>
          <w:rFonts w:ascii="Courier New" w:eastAsia="Courier New" w:hAnsi="Courier New"/>
          <w:sz w:val="16"/>
        </w:rPr>
        <w:br/>
        <w:t xml:space="preserve">    font-size: 25px;</w:t>
      </w:r>
      <w:r>
        <w:rPr>
          <w:rFonts w:ascii="Courier New" w:eastAsia="Courier New" w:hAnsi="Courier New"/>
          <w:sz w:val="16"/>
        </w:rPr>
        <w:br/>
        <w:t xml:space="preserve">    letter-spacing: 1px;</w:t>
      </w:r>
      <w:r>
        <w:rPr>
          <w:rFonts w:ascii="Courier New" w:eastAsia="Courier New" w:hAnsi="Courier New"/>
          <w:sz w:val="16"/>
        </w:rPr>
        <w:br/>
        <w:t xml:space="preserve">    padding-bottom: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.price1{</w:t>
      </w:r>
      <w:r>
        <w:rPr>
          <w:rFonts w:ascii="Courier New" w:eastAsia="Courier New" w:hAnsi="Courier New"/>
          <w:sz w:val="16"/>
        </w:rPr>
        <w:br/>
        <w:t xml:space="preserve">    text-align: left;</w:t>
      </w:r>
      <w:r>
        <w:rPr>
          <w:rFonts w:ascii="Courier New" w:eastAsia="Courier New" w:hAnsi="Courier New"/>
          <w:sz w:val="16"/>
        </w:rPr>
        <w:br/>
        <w:t xml:space="preserve">    font-size: 25px;</w:t>
      </w:r>
      <w:r>
        <w:rPr>
          <w:rFonts w:ascii="Courier New" w:eastAsia="Courier New" w:hAnsi="Courier New"/>
          <w:sz w:val="16"/>
        </w:rPr>
        <w:br/>
        <w:t xml:space="preserve">    padding-left: 15px;</w:t>
      </w:r>
      <w:r>
        <w:rPr>
          <w:rFonts w:ascii="Courier New" w:eastAsia="Courier New" w:hAnsi="Courier New"/>
          <w:sz w:val="16"/>
        </w:rPr>
        <w:br/>
        <w:t xml:space="preserve">    padding-top: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.bp1{</w:t>
      </w:r>
      <w:r>
        <w:rPr>
          <w:rFonts w:ascii="Courier New" w:eastAsia="Courier New" w:hAnsi="Courier New"/>
          <w:sz w:val="16"/>
        </w:rPr>
        <w:br/>
        <w:t xml:space="preserve">    margin-top: 15px;</w:t>
      </w:r>
      <w:r>
        <w:rPr>
          <w:rFonts w:ascii="Courier New" w:eastAsia="Courier New" w:hAnsi="Courier New"/>
          <w:sz w:val="16"/>
        </w:rPr>
        <w:br/>
        <w:t xml:space="preserve">    margin-bottom: 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.again{</w:t>
      </w:r>
      <w:r>
        <w:rPr>
          <w:rFonts w:ascii="Courier New" w:eastAsia="Courier New" w:hAnsi="Courier New"/>
          <w:sz w:val="16"/>
        </w:rPr>
        <w:br/>
        <w:t xml:space="preserve">    padding: 6px 160px 6px 160px;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.f5{</w:t>
      </w:r>
      <w:r>
        <w:rPr>
          <w:rFonts w:ascii="Courier New" w:eastAsia="Courier New" w:hAnsi="Courier New"/>
          <w:sz w:val="16"/>
        </w:rPr>
        <w:br/>
        <w:t xml:space="preserve">    background-color: #212121;</w:t>
      </w:r>
      <w:r>
        <w:rPr>
          <w:rFonts w:ascii="Courier New" w:eastAsia="Courier New" w:hAnsi="Courier New"/>
          <w:sz w:val="16"/>
        </w:rPr>
        <w:br/>
        <w:t xml:space="preserve">    background-size: cover;</w:t>
      </w:r>
      <w:r>
        <w:rPr>
          <w:rFonts w:ascii="Courier New" w:eastAsia="Courier New" w:hAnsi="Courier New"/>
          <w:sz w:val="16"/>
        </w:rPr>
        <w:br/>
        <w:t xml:space="preserve">    height: 45vh;</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white;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.pm1{</w:t>
      </w:r>
      <w:r>
        <w:rPr>
          <w:rFonts w:ascii="Courier New" w:eastAsia="Courier New" w:hAnsi="Courier New"/>
          <w:sz w:val="16"/>
        </w:rPr>
        <w:br/>
        <w:t xml:space="preserve">    font-size: 20px;</w:t>
      </w:r>
      <w:r>
        <w:rPr>
          <w:rFonts w:ascii="Courier New" w:eastAsia="Courier New" w:hAnsi="Courier New"/>
          <w:sz w:val="16"/>
        </w:rPr>
        <w:br/>
        <w:t xml:space="preserve">    letter-spacing: 1px;</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.pm2{</w:t>
      </w:r>
      <w:r>
        <w:rPr>
          <w:rFonts w:ascii="Courier New" w:eastAsia="Courier New" w:hAnsi="Courier New"/>
          <w:sz w:val="16"/>
        </w:rPr>
        <w:br/>
        <w:t xml:space="preserve">    padding: 25px 200px 0px 200px;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.f6{</w:t>
      </w:r>
      <w:r>
        <w:rPr>
          <w:rFonts w:ascii="Courier New" w:eastAsia="Courier New" w:hAnsi="Courier New"/>
          <w:sz w:val="16"/>
        </w:rPr>
        <w:br/>
        <w:t xml:space="preserve">    background: url(../img/header21.jpg);</w:t>
      </w:r>
      <w:r>
        <w:rPr>
          <w:rFonts w:ascii="Courier New" w:eastAsia="Courier New" w:hAnsi="Courier New"/>
          <w:sz w:val="16"/>
        </w:rPr>
        <w:br/>
        <w:t xml:space="preserve">    background-size: cover;</w:t>
      </w:r>
      <w:r>
        <w:rPr>
          <w:rFonts w:ascii="Courier New" w:eastAsia="Courier New" w:hAnsi="Courier New"/>
          <w:sz w:val="16"/>
        </w:rPr>
        <w:br/>
        <w:t xml:space="preserve">    height: 125vh;</w:t>
      </w:r>
      <w:r>
        <w:rPr>
          <w:rFonts w:ascii="Courier New" w:eastAsia="Courier New" w:hAnsi="Courier New"/>
          <w:sz w:val="16"/>
        </w:rPr>
        <w:br/>
        <w:t xml:space="preserve">    color: white;</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margin-bottom: 130px;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.smain{</w:t>
      </w:r>
      <w:r>
        <w:rPr>
          <w:rFonts w:ascii="Courier New" w:eastAsia="Courier New" w:hAnsi="Courier New"/>
          <w:sz w:val="16"/>
        </w:rPr>
        <w:br/>
        <w:t xml:space="preserve">    margin: 40px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 5px 0px 0px 150px;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.p1{</w:t>
      </w:r>
      <w:r>
        <w:rPr>
          <w:rFonts w:ascii="Courier New" w:eastAsia="Courier New" w:hAnsi="Courier New"/>
          <w:sz w:val="16"/>
        </w:rPr>
        <w:br/>
        <w:t xml:space="preserve">    text-align: center;</w:t>
      </w:r>
      <w:r>
        <w:rPr>
          <w:rFonts w:ascii="Courier New" w:eastAsia="Courier New" w:hAnsi="Courier New"/>
          <w:sz w:val="16"/>
        </w:rPr>
        <w:br/>
        <w:t xml:space="preserve">    font-size: 35px;</w:t>
      </w:r>
      <w:r>
        <w:rPr>
          <w:rFonts w:ascii="Courier New" w:eastAsia="Courier New" w:hAnsi="Courier New"/>
          <w:sz w:val="16"/>
        </w:rPr>
        <w:br/>
        <w:t xml:space="preserve">    padding-top: 25px;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r>
        <w:rPr>
          <w:rFonts w:ascii="Courier New" w:eastAsia="Courier New" w:hAnsi="Courier New"/>
          <w:sz w:val="16"/>
        </w:rPr>
        <w:br/>
        <w:t>.a1{</w:t>
      </w:r>
      <w:r>
        <w:rPr>
          <w:rFonts w:ascii="Courier New" w:eastAsia="Courier New" w:hAnsi="Courier New"/>
          <w:sz w:val="16"/>
        </w:rPr>
        <w:br/>
        <w:t xml:space="preserve">    background: url(../img/s1.jpg);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.a1:hover{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w:t>
      </w:r>
      <w:r>
        <w:rPr>
          <w:rFonts w:ascii="Courier New" w:eastAsia="Courier New" w:hAnsi="Courier New"/>
          <w:sz w:val="16"/>
        </w:rPr>
        <w:br/>
        <w:t xml:space="preserve">    background: url(../img/s2.jpg);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.a2:hover{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.screen1{</w:t>
      </w:r>
      <w:r>
        <w:rPr>
          <w:rFonts w:ascii="Courier New" w:eastAsia="Courier New" w:hAnsi="Courier New"/>
          <w:sz w:val="16"/>
        </w:rPr>
        <w:br/>
        <w:t xml:space="preserve">    margin-top: 15px;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w:t>
      </w:r>
      <w:r>
        <w:rPr>
          <w:rFonts w:ascii="Courier New" w:eastAsia="Courier New" w:hAnsi="Courier New"/>
          <w:sz w:val="16"/>
        </w:rPr>
        <w:br/>
        <w:t xml:space="preserve">    background: url(../img/s3.png);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390px;</w:t>
      </w:r>
      <w:r>
        <w:rPr>
          <w:rFonts w:ascii="Courier New" w:eastAsia="Courier New" w:hAnsi="Courier New"/>
          <w:sz w:val="16"/>
        </w:rPr>
        <w:br/>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margin-right: 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.a3:hover{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w:t>
      </w:r>
      <w:r>
        <w:rPr>
          <w:rFonts w:ascii="Courier New" w:eastAsia="Courier New" w:hAnsi="Courier New"/>
          <w:sz w:val="16"/>
        </w:rPr>
        <w:br/>
        <w:t xml:space="preserve">    background: url(../img/s4.jpg);</w:t>
      </w:r>
      <w:r>
        <w:rPr>
          <w:rFonts w:ascii="Courier New" w:eastAsia="Courier New" w:hAnsi="Courier New"/>
          <w:sz w:val="16"/>
        </w:rPr>
        <w:br/>
        <w:t xml:space="preserve">    background-size: cover;</w:t>
      </w:r>
      <w:r>
        <w:rPr>
          <w:rFonts w:ascii="Courier New" w:eastAsia="Courier New" w:hAnsi="Courier New"/>
          <w:sz w:val="16"/>
        </w:rPr>
        <w:br/>
        <w:t xml:space="preserve">    color: transparent;</w:t>
      </w:r>
      <w:r>
        <w:rPr>
          <w:rFonts w:ascii="Courier New" w:eastAsia="Courier New" w:hAnsi="Courier New"/>
          <w:sz w:val="16"/>
        </w:rPr>
        <w:br/>
        <w:t xml:space="preserve">    height: 300px;</w:t>
      </w:r>
      <w:r>
        <w:rPr>
          <w:rFonts w:ascii="Courier New" w:eastAsia="Courier New" w:hAnsi="Courier New"/>
          <w:sz w:val="16"/>
        </w:rPr>
        <w:br/>
        <w:t xml:space="preserve">    width: 650px;</w:t>
      </w:r>
      <w:r>
        <w:rPr>
          <w:rFonts w:ascii="Courier New" w:eastAsia="Courier New" w:hAnsi="Courier New"/>
          <w:sz w:val="16"/>
        </w:rPr>
        <w:br/>
      </w:r>
      <w:r>
        <w:rPr>
          <w:rFonts w:ascii="Courier New" w:eastAsia="Courier New" w:hAnsi="Courier New"/>
          <w:sz w:val="16"/>
        </w:rPr>
        <w:lastRenderedPageBreak/>
        <w:t xml:space="preserve">    border: none;</w:t>
      </w:r>
      <w:r>
        <w:rPr>
          <w:rFonts w:ascii="Courier New" w:eastAsia="Courier New" w:hAnsi="Courier New"/>
          <w:sz w:val="16"/>
        </w:rPr>
        <w:br/>
        <w:t xml:space="preserve">    border-radius: 15px;</w:t>
      </w:r>
      <w:r>
        <w:rPr>
          <w:rFonts w:ascii="Courier New" w:eastAsia="Courier New" w:hAnsi="Courier New"/>
          <w:sz w:val="16"/>
        </w:rPr>
        <w:br/>
        <w:t xml:space="preserve">    transition: all 0.25s ease 0s;</w:t>
      </w:r>
      <w:r>
        <w:rPr>
          <w:rFonts w:ascii="Courier New" w:eastAsia="Courier New" w:hAnsi="Courier New"/>
          <w:sz w:val="16"/>
        </w:rPr>
        <w:br/>
        <w:t xml:space="preserve">    cursor: pointer;</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.a4:hover{</w:t>
      </w:r>
      <w:r>
        <w:rPr>
          <w:rFonts w:ascii="Courier New" w:eastAsia="Courier New" w:hAnsi="Courier New"/>
          <w:sz w:val="16"/>
        </w:rPr>
        <w:br/>
        <w:t xml:space="preserve">    transform: scale(1.01);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.last{</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text-align: center;</w:t>
      </w:r>
      <w:r>
        <w:rPr>
          <w:rFonts w:ascii="Courier New" w:eastAsia="Courier New" w:hAnsi="Courier New"/>
          <w:sz w:val="16"/>
        </w:rPr>
        <w:br/>
        <w:t xml:space="preserve">    color: black;</w:t>
      </w:r>
      <w:r>
        <w:rPr>
          <w:rFonts w:ascii="Courier New" w:eastAsia="Courier New" w:hAnsi="Courier New"/>
          <w:sz w:val="16"/>
        </w:rPr>
        <w:br/>
        <w:t xml:space="preserve">    font-size: 13px;</w:t>
      </w:r>
      <w:r>
        <w:rPr>
          <w:rFonts w:ascii="Courier New" w:eastAsia="Courier New" w:hAnsi="Courier New"/>
          <w:sz w:val="16"/>
        </w:rPr>
        <w:br/>
        <w:t xml:space="preserve">    margin-bottom: 50px;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.footertext{</w:t>
      </w:r>
      <w:r>
        <w:rPr>
          <w:rFonts w:ascii="Courier New" w:eastAsia="Courier New" w:hAnsi="Courier New"/>
          <w:sz w:val="16"/>
        </w:rPr>
        <w:br/>
        <w:t xml:space="preserve">    background-color: black;</w:t>
      </w:r>
      <w:r>
        <w:rPr>
          <w:rFonts w:ascii="Courier New" w:eastAsia="Courier New" w:hAnsi="Courier New"/>
          <w:sz w:val="16"/>
        </w:rPr>
        <w:br/>
        <w:t xml:space="preserve">    padding-top: 20px;</w:t>
      </w:r>
      <w:r>
        <w:rPr>
          <w:rFonts w:ascii="Courier New" w:eastAsia="Courier New" w:hAnsi="Courier New"/>
          <w:sz w:val="16"/>
        </w:rPr>
        <w:br/>
        <w:t xml:space="preserve">    padding-bottom: 20px;</w:t>
      </w:r>
      <w:r>
        <w:rPr>
          <w:rFonts w:ascii="Courier New" w:eastAsia="Courier New" w:hAnsi="Courier New"/>
          <w:sz w:val="16"/>
        </w:rPr>
        <w:br/>
        <w:t xml:space="preserve">    display: flex;</w:t>
      </w:r>
      <w:r>
        <w:rPr>
          <w:rFonts w:ascii="Courier New" w:eastAsia="Courier New" w:hAnsi="Courier New"/>
          <w:sz w:val="16"/>
        </w:rPr>
        <w:br/>
        <w:t xml:space="preserve">    justify-content: center;</w:t>
      </w:r>
      <w:r>
        <w:rPr>
          <w:rFonts w:ascii="Courier New" w:eastAsia="Courier New" w:hAnsi="Courier New"/>
          <w:sz w:val="16"/>
        </w:rPr>
        <w:br/>
        <w:t xml:space="preserve">    align-items: center;</w:t>
      </w:r>
      <w:r>
        <w:rPr>
          <w:rFonts w:ascii="Courier New" w:eastAsia="Courier New" w:hAnsi="Courier New"/>
          <w:sz w:val="16"/>
        </w:rPr>
        <w:br/>
        <w:t xml:space="preserve">    font-family: 'SST', sans-serif;</w:t>
      </w:r>
      <w:r>
        <w:rPr>
          <w:rFonts w:ascii="Courier New" w:eastAsia="Courier New" w:hAnsi="Courier New"/>
          <w:sz w:val="16"/>
        </w:rPr>
        <w:br/>
        <w:t xml:space="preserve">    font-weight: 300;</w:t>
      </w:r>
      <w:r>
        <w:rPr>
          <w:rFonts w:ascii="Courier New" w:eastAsia="Courier New" w:hAnsi="Courier New"/>
          <w:sz w:val="16"/>
        </w:rPr>
        <w:br/>
        <w:t xml:space="preserve">    font-size: 10px;</w:t>
      </w:r>
      <w:r>
        <w:rPr>
          <w:rFonts w:ascii="Courier New" w:eastAsia="Courier New" w:hAnsi="Courier New"/>
          <w:sz w:val="16"/>
        </w:rPr>
        <w:br/>
        <w:t xml:space="preserve">    color: white;</w:t>
      </w:r>
      <w:r>
        <w:rPr>
          <w:rFonts w:ascii="Courier New" w:eastAsia="Courier New" w:hAnsi="Courier New"/>
          <w:sz w:val="16"/>
        </w:rPr>
        <w:br/>
        <w:t xml:space="preserve">    letter-spacing: 0.1em;</w:t>
      </w:r>
      <w:r>
        <w:rPr>
          <w:rFonts w:ascii="Courier New" w:eastAsia="Courier New" w:hAnsi="Courier New"/>
          <w:sz w:val="16"/>
        </w:rPr>
        <w:br/>
        <w:t>}</w:t>
      </w:r>
    </w:p>
    <w:p w14:paraId="79247B16" w14:textId="77777777" w:rsidR="004C3E0F" w:rsidRDefault="00000000">
      <w:r>
        <w:br w:type="page"/>
      </w:r>
    </w:p>
    <w:p w14:paraId="0792E8C4" w14:textId="77777777" w:rsidR="004C3E0F" w:rsidRDefault="00000000">
      <w:r>
        <w:lastRenderedPageBreak/>
        <w:t>Conclusion: The PlayStation website clone was successfully created using HTML, CSS and JavaScript. This project demonstrates practical front-end web development skills including webpage design, styling, navigation and multi-page linking.</w:t>
      </w:r>
    </w:p>
    <w:sectPr w:rsidR="004C3E0F"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932132">
    <w:abstractNumId w:val="8"/>
  </w:num>
  <w:num w:numId="2" w16cid:durableId="339814010">
    <w:abstractNumId w:val="6"/>
  </w:num>
  <w:num w:numId="3" w16cid:durableId="1099831512">
    <w:abstractNumId w:val="5"/>
  </w:num>
  <w:num w:numId="4" w16cid:durableId="1439760555">
    <w:abstractNumId w:val="4"/>
  </w:num>
  <w:num w:numId="5" w16cid:durableId="1660765719">
    <w:abstractNumId w:val="7"/>
  </w:num>
  <w:num w:numId="6" w16cid:durableId="644161902">
    <w:abstractNumId w:val="3"/>
  </w:num>
  <w:num w:numId="7" w16cid:durableId="1910849603">
    <w:abstractNumId w:val="2"/>
  </w:num>
  <w:num w:numId="8" w16cid:durableId="2030528272">
    <w:abstractNumId w:val="1"/>
  </w:num>
  <w:num w:numId="9" w16cid:durableId="24484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E0F"/>
    <w:rsid w:val="00630692"/>
    <w:rsid w:val="00863A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49F5D"/>
  <w14:defaultImageDpi w14:val="300"/>
  <w15:docId w15:val="{550E07BD-868B-45FE-9332-D65DC087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16232</Words>
  <Characters>92527</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Kintali Pranay [AV.SC.U4CSE25209]</cp:lastModifiedBy>
  <cp:revision>3</cp:revision>
  <dcterms:created xsi:type="dcterms:W3CDTF">2013-12-23T23:15:00Z</dcterms:created>
  <dcterms:modified xsi:type="dcterms:W3CDTF">2026-05-31T04:04:00Z</dcterms:modified>
  <cp:category/>
</cp:coreProperties>
</file>